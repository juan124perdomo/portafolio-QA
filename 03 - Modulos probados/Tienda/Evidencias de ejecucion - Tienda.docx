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399D8" w14:textId="7711A3B4" w:rsidR="00247E1E" w:rsidRPr="00406AE4" w:rsidRDefault="00000000" w:rsidP="00D81E7F">
      <w:pPr>
        <w:rPr>
          <w:b/>
          <w:bCs/>
          <w:color w:val="auto"/>
          <w:sz w:val="28"/>
          <w:szCs w:val="28"/>
        </w:rPr>
      </w:pPr>
      <w:proofErr w:type="spellStart"/>
      <w:r w:rsidRPr="00406AE4">
        <w:rPr>
          <w:b/>
          <w:bCs/>
          <w:color w:val="auto"/>
          <w:sz w:val="28"/>
          <w:szCs w:val="28"/>
        </w:rPr>
        <w:t>Evidencias</w:t>
      </w:r>
      <w:proofErr w:type="spellEnd"/>
      <w:r w:rsidRPr="00406AE4">
        <w:rPr>
          <w:b/>
          <w:bCs/>
          <w:color w:val="auto"/>
          <w:sz w:val="28"/>
          <w:szCs w:val="28"/>
        </w:rPr>
        <w:t xml:space="preserve"> de </w:t>
      </w:r>
      <w:proofErr w:type="spellStart"/>
      <w:r w:rsidRPr="00406AE4">
        <w:rPr>
          <w:b/>
          <w:bCs/>
          <w:color w:val="auto"/>
          <w:sz w:val="28"/>
          <w:szCs w:val="28"/>
        </w:rPr>
        <w:t>ejecución</w:t>
      </w:r>
      <w:proofErr w:type="spellEnd"/>
      <w:r w:rsidRPr="00406AE4">
        <w:rPr>
          <w:b/>
          <w:bCs/>
          <w:color w:val="auto"/>
          <w:sz w:val="28"/>
          <w:szCs w:val="28"/>
        </w:rPr>
        <w:t xml:space="preserve"> — </w:t>
      </w:r>
      <w:r w:rsidR="00D81E7F" w:rsidRPr="00406AE4">
        <w:rPr>
          <w:b/>
          <w:bCs/>
          <w:color w:val="auto"/>
          <w:sz w:val="28"/>
          <w:szCs w:val="28"/>
        </w:rPr>
        <w:t>Modulo Tienda (</w:t>
      </w:r>
      <w:proofErr w:type="spellStart"/>
      <w:r w:rsidR="00D81E7F" w:rsidRPr="00406AE4">
        <w:rPr>
          <w:b/>
          <w:bCs/>
          <w:color w:val="auto"/>
          <w:sz w:val="28"/>
          <w:szCs w:val="28"/>
        </w:rPr>
        <w:t>Catálogo</w:t>
      </w:r>
      <w:proofErr w:type="spellEnd"/>
      <w:r w:rsidR="00D81E7F" w:rsidRPr="00406AE4">
        <w:rPr>
          <w:b/>
          <w:bCs/>
          <w:color w:val="auto"/>
          <w:sz w:val="28"/>
          <w:szCs w:val="28"/>
        </w:rPr>
        <w:t xml:space="preserve"> y </w:t>
      </w:r>
      <w:proofErr w:type="spellStart"/>
      <w:r w:rsidR="00D81E7F" w:rsidRPr="00406AE4">
        <w:rPr>
          <w:b/>
          <w:bCs/>
          <w:color w:val="auto"/>
          <w:sz w:val="28"/>
          <w:szCs w:val="28"/>
        </w:rPr>
        <w:t>Carrito</w:t>
      </w:r>
      <w:proofErr w:type="spellEnd"/>
      <w:r w:rsidR="00D81E7F" w:rsidRPr="00406AE4">
        <w:rPr>
          <w:b/>
          <w:bCs/>
          <w:color w:val="auto"/>
          <w:sz w:val="28"/>
          <w:szCs w:val="28"/>
        </w:rPr>
        <w:t>)</w:t>
      </w:r>
    </w:p>
    <w:p w14:paraId="28D19F4E" w14:textId="77777777" w:rsidR="00247E1E" w:rsidRPr="00406AE4" w:rsidRDefault="00000000">
      <w:pPr>
        <w:rPr>
          <w:color w:val="auto"/>
        </w:rPr>
      </w:pPr>
      <w:proofErr w:type="spellStart"/>
      <w:r w:rsidRPr="00406AE4">
        <w:rPr>
          <w:b/>
          <w:color w:val="auto"/>
        </w:rPr>
        <w:t>Aplicación</w:t>
      </w:r>
      <w:proofErr w:type="spellEnd"/>
      <w:r w:rsidRPr="00406AE4">
        <w:rPr>
          <w:b/>
          <w:color w:val="auto"/>
        </w:rPr>
        <w:t xml:space="preserve"> bajo </w:t>
      </w:r>
      <w:proofErr w:type="spellStart"/>
      <w:r w:rsidRPr="00406AE4">
        <w:rPr>
          <w:b/>
          <w:color w:val="auto"/>
        </w:rPr>
        <w:t>prueba</w:t>
      </w:r>
      <w:proofErr w:type="spellEnd"/>
      <w:r w:rsidRPr="00406AE4">
        <w:rPr>
          <w:b/>
          <w:color w:val="auto"/>
        </w:rPr>
        <w:t xml:space="preserve">: </w:t>
      </w:r>
      <w:proofErr w:type="spellStart"/>
      <w:r w:rsidRPr="00406AE4">
        <w:rPr>
          <w:color w:val="auto"/>
        </w:rPr>
        <w:t>SauceDemo</w:t>
      </w:r>
      <w:proofErr w:type="spellEnd"/>
      <w:r w:rsidRPr="00406AE4">
        <w:rPr>
          <w:color w:val="auto"/>
        </w:rPr>
        <w:t xml:space="preserve"> — https://www.saucedemo.com</w:t>
      </w:r>
    </w:p>
    <w:p w14:paraId="0CD930C8" w14:textId="313A955F" w:rsidR="00247E1E" w:rsidRPr="00406AE4" w:rsidRDefault="00000000">
      <w:pPr>
        <w:rPr>
          <w:color w:val="auto"/>
        </w:rPr>
      </w:pPr>
      <w:proofErr w:type="spellStart"/>
      <w:r w:rsidRPr="00406AE4">
        <w:rPr>
          <w:b/>
          <w:color w:val="auto"/>
        </w:rPr>
        <w:t>Ejecutado</w:t>
      </w:r>
      <w:proofErr w:type="spellEnd"/>
      <w:r w:rsidRPr="00406AE4">
        <w:rPr>
          <w:b/>
          <w:color w:val="auto"/>
        </w:rPr>
        <w:t xml:space="preserve"> </w:t>
      </w:r>
      <w:r w:rsidR="00D81E7F" w:rsidRPr="00406AE4">
        <w:rPr>
          <w:b/>
          <w:color w:val="auto"/>
        </w:rPr>
        <w:t>Por</w:t>
      </w:r>
      <w:r w:rsidRPr="00406AE4">
        <w:rPr>
          <w:b/>
          <w:color w:val="auto"/>
        </w:rPr>
        <w:t xml:space="preserve">: </w:t>
      </w:r>
      <w:r w:rsidRPr="00406AE4">
        <w:rPr>
          <w:color w:val="auto"/>
        </w:rPr>
        <w:t>Juan Felipe Perdomo</w:t>
      </w:r>
    </w:p>
    <w:p w14:paraId="03311A0A" w14:textId="77777777" w:rsidR="00247E1E" w:rsidRPr="00406AE4" w:rsidRDefault="00247E1E">
      <w:pPr>
        <w:rPr>
          <w:color w:val="auto"/>
        </w:rPr>
      </w:pPr>
    </w:p>
    <w:p w14:paraId="0DC099A6" w14:textId="29EDCA76" w:rsidR="00247E1E" w:rsidRPr="00406AE4" w:rsidRDefault="00000000" w:rsidP="00406AE4">
      <w:pPr>
        <w:pStyle w:val="Ttulo2"/>
        <w:rPr>
          <w:color w:val="auto"/>
        </w:rPr>
      </w:pPr>
      <w:r w:rsidRPr="00406AE4">
        <w:rPr>
          <w:color w:val="auto"/>
        </w:rPr>
        <w:t xml:space="preserve">CP-CAT-001 — </w:t>
      </w:r>
      <w:proofErr w:type="spellStart"/>
      <w:r w:rsidR="00D81E7F" w:rsidRPr="00406AE4">
        <w:rPr>
          <w:color w:val="auto"/>
        </w:rPr>
        <w:t>Visualizar</w:t>
      </w:r>
      <w:proofErr w:type="spellEnd"/>
      <w:r w:rsidR="00D81E7F" w:rsidRPr="00406AE4">
        <w:rPr>
          <w:color w:val="auto"/>
        </w:rPr>
        <w:t xml:space="preserve"> </w:t>
      </w:r>
      <w:proofErr w:type="spellStart"/>
      <w:r w:rsidR="00D81E7F" w:rsidRPr="00406AE4">
        <w:rPr>
          <w:color w:val="auto"/>
        </w:rPr>
        <w:t>el</w:t>
      </w:r>
      <w:proofErr w:type="spellEnd"/>
      <w:r w:rsidR="00D81E7F" w:rsidRPr="00406AE4">
        <w:rPr>
          <w:color w:val="auto"/>
        </w:rPr>
        <w:t xml:space="preserve"> </w:t>
      </w:r>
      <w:proofErr w:type="spellStart"/>
      <w:r w:rsidR="00D81E7F" w:rsidRPr="00406AE4">
        <w:rPr>
          <w:color w:val="auto"/>
        </w:rPr>
        <w:t>catálogo</w:t>
      </w:r>
      <w:proofErr w:type="spellEnd"/>
      <w:r w:rsidR="00D81E7F" w:rsidRPr="00406AE4">
        <w:rPr>
          <w:color w:val="auto"/>
        </w:rPr>
        <w:t xml:space="preserve"> de </w:t>
      </w:r>
      <w:proofErr w:type="spellStart"/>
      <w:r w:rsidR="00D81E7F" w:rsidRPr="00406AE4">
        <w:rPr>
          <w:color w:val="auto"/>
        </w:rPr>
        <w:t>productos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06AE4" w:rsidRPr="00406AE4" w14:paraId="76D9A388" w14:textId="77777777">
        <w:tc>
          <w:tcPr>
            <w:tcW w:w="3324" w:type="dxa"/>
            <w:shd w:val="clear" w:color="auto" w:fill="1F6F43"/>
          </w:tcPr>
          <w:p w14:paraId="30D328A2" w14:textId="77777777" w:rsidR="00247E1E" w:rsidRPr="00406AE4" w:rsidRDefault="00000000">
            <w:pPr>
              <w:rPr>
                <w:color w:val="FFFFFF" w:themeColor="background1"/>
              </w:rPr>
            </w:pPr>
            <w:proofErr w:type="spellStart"/>
            <w:r w:rsidRPr="00406AE4">
              <w:rPr>
                <w:b/>
                <w:color w:val="FFFFFF" w:themeColor="background1"/>
                <w:sz w:val="18"/>
              </w:rPr>
              <w:t>Resultado</w:t>
            </w:r>
            <w:proofErr w:type="spellEnd"/>
            <w:r w:rsidRPr="00406AE4">
              <w:rPr>
                <w:b/>
                <w:color w:val="FFFFFF" w:themeColor="background1"/>
                <w:sz w:val="18"/>
              </w:rPr>
              <w:t xml:space="preserve"> (</w:t>
            </w:r>
            <w:proofErr w:type="spellStart"/>
            <w:r w:rsidRPr="00406AE4">
              <w:rPr>
                <w:b/>
                <w:color w:val="FFFFFF" w:themeColor="background1"/>
                <w:sz w:val="18"/>
              </w:rPr>
              <w:t>Pasa</w:t>
            </w:r>
            <w:proofErr w:type="spellEnd"/>
            <w:r w:rsidRPr="00406AE4">
              <w:rPr>
                <w:b/>
                <w:color w:val="FFFFFF" w:themeColor="background1"/>
                <w:sz w:val="18"/>
              </w:rPr>
              <w:t xml:space="preserve"> / </w:t>
            </w:r>
            <w:proofErr w:type="spellStart"/>
            <w:r w:rsidRPr="00406AE4">
              <w:rPr>
                <w:b/>
                <w:color w:val="FFFFFF" w:themeColor="background1"/>
                <w:sz w:val="18"/>
              </w:rPr>
              <w:t>Falla</w:t>
            </w:r>
            <w:proofErr w:type="spellEnd"/>
            <w:r w:rsidRPr="00406AE4">
              <w:rPr>
                <w:b/>
                <w:color w:val="FFFFFF" w:themeColor="background1"/>
                <w:sz w:val="18"/>
              </w:rPr>
              <w:t>)</w:t>
            </w:r>
          </w:p>
        </w:tc>
        <w:tc>
          <w:tcPr>
            <w:tcW w:w="3324" w:type="dxa"/>
            <w:shd w:val="clear" w:color="auto" w:fill="1F6F43"/>
          </w:tcPr>
          <w:p w14:paraId="2FCAA997" w14:textId="77777777" w:rsidR="00247E1E" w:rsidRPr="00406AE4" w:rsidRDefault="00000000">
            <w:pPr>
              <w:rPr>
                <w:color w:val="FFFFFF" w:themeColor="background1"/>
              </w:rPr>
            </w:pPr>
            <w:proofErr w:type="spellStart"/>
            <w:r w:rsidRPr="00406AE4">
              <w:rPr>
                <w:b/>
                <w:color w:val="FFFFFF" w:themeColor="background1"/>
                <w:sz w:val="18"/>
              </w:rPr>
              <w:t>Fecha</w:t>
            </w:r>
            <w:proofErr w:type="spellEnd"/>
          </w:p>
        </w:tc>
        <w:tc>
          <w:tcPr>
            <w:tcW w:w="3324" w:type="dxa"/>
            <w:shd w:val="clear" w:color="auto" w:fill="1F6F43"/>
          </w:tcPr>
          <w:p w14:paraId="0CD8DE6D" w14:textId="77777777" w:rsidR="00247E1E" w:rsidRPr="00406AE4" w:rsidRDefault="00000000">
            <w:pPr>
              <w:rPr>
                <w:color w:val="FFFFFF" w:themeColor="background1"/>
              </w:rPr>
            </w:pPr>
            <w:proofErr w:type="spellStart"/>
            <w:r w:rsidRPr="00406AE4">
              <w:rPr>
                <w:b/>
                <w:color w:val="FFFFFF" w:themeColor="background1"/>
                <w:sz w:val="18"/>
              </w:rPr>
              <w:t>Ejecutado</w:t>
            </w:r>
            <w:proofErr w:type="spellEnd"/>
            <w:r w:rsidRPr="00406AE4">
              <w:rPr>
                <w:b/>
                <w:color w:val="FFFFFF" w:themeColor="background1"/>
                <w:sz w:val="18"/>
              </w:rPr>
              <w:t xml:space="preserve"> </w:t>
            </w:r>
            <w:proofErr w:type="spellStart"/>
            <w:r w:rsidRPr="00406AE4">
              <w:rPr>
                <w:b/>
                <w:color w:val="FFFFFF" w:themeColor="background1"/>
                <w:sz w:val="18"/>
              </w:rPr>
              <w:t>por</w:t>
            </w:r>
            <w:proofErr w:type="spellEnd"/>
          </w:p>
        </w:tc>
      </w:tr>
      <w:tr w:rsidR="00406AE4" w:rsidRPr="00406AE4" w14:paraId="749B5362" w14:textId="77777777" w:rsidTr="009B5501">
        <w:trPr>
          <w:trHeight w:val="77"/>
        </w:trPr>
        <w:tc>
          <w:tcPr>
            <w:tcW w:w="3324" w:type="dxa"/>
          </w:tcPr>
          <w:p w14:paraId="1663917E" w14:textId="465655F0" w:rsidR="00247E1E" w:rsidRPr="00406AE4" w:rsidRDefault="00000000">
            <w:pPr>
              <w:rPr>
                <w:color w:val="auto"/>
              </w:rPr>
            </w:pPr>
            <w:proofErr w:type="spellStart"/>
            <w:r w:rsidRPr="00406AE4">
              <w:rPr>
                <w:color w:val="auto"/>
                <w:sz w:val="20"/>
              </w:rPr>
              <w:t>P</w:t>
            </w:r>
            <w:r w:rsidR="009B5501" w:rsidRPr="00406AE4">
              <w:rPr>
                <w:color w:val="auto"/>
                <w:sz w:val="20"/>
              </w:rPr>
              <w:t>asa</w:t>
            </w:r>
            <w:proofErr w:type="spellEnd"/>
          </w:p>
        </w:tc>
        <w:tc>
          <w:tcPr>
            <w:tcW w:w="3324" w:type="dxa"/>
          </w:tcPr>
          <w:p w14:paraId="04D156A2" w14:textId="77777777" w:rsidR="00A121E2" w:rsidRPr="00406AE4" w:rsidRDefault="00000000">
            <w:pPr>
              <w:rPr>
                <w:color w:val="auto"/>
              </w:rPr>
            </w:pPr>
            <w:r w:rsidRPr="00406AE4">
              <w:rPr>
                <w:color w:val="auto"/>
                <w:sz w:val="20"/>
              </w:rPr>
              <w:t>20/07/2026</w:t>
            </w:r>
          </w:p>
        </w:tc>
        <w:tc>
          <w:tcPr>
            <w:tcW w:w="3324" w:type="dxa"/>
          </w:tcPr>
          <w:p w14:paraId="6DF53FBE" w14:textId="77777777" w:rsidR="00247E1E" w:rsidRPr="00406AE4" w:rsidRDefault="00000000">
            <w:pPr>
              <w:rPr>
                <w:color w:val="auto"/>
              </w:rPr>
            </w:pPr>
            <w:r w:rsidRPr="00406AE4">
              <w:rPr>
                <w:color w:val="auto"/>
                <w:sz w:val="20"/>
              </w:rPr>
              <w:t>Juan Felipe Perdomo</w:t>
            </w:r>
          </w:p>
        </w:tc>
      </w:tr>
    </w:tbl>
    <w:p w14:paraId="05DABE15" w14:textId="77777777" w:rsidR="00247E1E" w:rsidRPr="00406AE4" w:rsidRDefault="00000000">
      <w:pPr>
        <w:spacing w:before="80"/>
        <w:rPr>
          <w:color w:val="auto"/>
        </w:rPr>
      </w:pPr>
      <w:proofErr w:type="spellStart"/>
      <w:r w:rsidRPr="00406AE4">
        <w:rPr>
          <w:b/>
          <w:color w:val="auto"/>
        </w:rPr>
        <w:t>Resultado</w:t>
      </w:r>
      <w:proofErr w:type="spellEnd"/>
      <w:r w:rsidRPr="00406AE4">
        <w:rPr>
          <w:b/>
          <w:color w:val="auto"/>
        </w:rPr>
        <w:t xml:space="preserve"> </w:t>
      </w:r>
      <w:proofErr w:type="spellStart"/>
      <w:r w:rsidRPr="00406AE4">
        <w:rPr>
          <w:b/>
          <w:color w:val="auto"/>
        </w:rPr>
        <w:t>esperado</w:t>
      </w:r>
      <w:proofErr w:type="spellEnd"/>
      <w:r w:rsidRPr="00406AE4">
        <w:rPr>
          <w:b/>
          <w:color w:val="auto"/>
        </w:rPr>
        <w:t xml:space="preserve">: </w:t>
      </w:r>
      <w:r w:rsidRPr="00406AE4">
        <w:rPr>
          <w:color w:val="auto"/>
        </w:rPr>
        <w:t xml:space="preserve">Se </w:t>
      </w:r>
      <w:proofErr w:type="spellStart"/>
      <w:r w:rsidRPr="00406AE4">
        <w:rPr>
          <w:color w:val="auto"/>
        </w:rPr>
        <w:t>muestran</w:t>
      </w:r>
      <w:proofErr w:type="spellEnd"/>
      <w:r w:rsidRPr="00406AE4">
        <w:rPr>
          <w:color w:val="auto"/>
        </w:rPr>
        <w:t xml:space="preserve"> </w:t>
      </w:r>
      <w:proofErr w:type="spellStart"/>
      <w:r w:rsidRPr="00406AE4">
        <w:rPr>
          <w:color w:val="auto"/>
        </w:rPr>
        <w:t>los</w:t>
      </w:r>
      <w:proofErr w:type="spellEnd"/>
      <w:r w:rsidRPr="00406AE4">
        <w:rPr>
          <w:color w:val="auto"/>
        </w:rPr>
        <w:t xml:space="preserve"> 6 </w:t>
      </w:r>
      <w:proofErr w:type="spellStart"/>
      <w:r w:rsidRPr="00406AE4">
        <w:rPr>
          <w:color w:val="auto"/>
        </w:rPr>
        <w:t>productos</w:t>
      </w:r>
      <w:proofErr w:type="spellEnd"/>
      <w:r w:rsidRPr="00406AE4">
        <w:rPr>
          <w:color w:val="auto"/>
        </w:rPr>
        <w:t xml:space="preserve">, </w:t>
      </w:r>
      <w:proofErr w:type="spellStart"/>
      <w:r w:rsidRPr="00406AE4">
        <w:rPr>
          <w:color w:val="auto"/>
        </w:rPr>
        <w:t>cada</w:t>
      </w:r>
      <w:proofErr w:type="spellEnd"/>
      <w:r w:rsidRPr="00406AE4">
        <w:rPr>
          <w:color w:val="auto"/>
        </w:rPr>
        <w:t xml:space="preserve"> uno con </w:t>
      </w:r>
      <w:proofErr w:type="spellStart"/>
      <w:r w:rsidRPr="00406AE4">
        <w:rPr>
          <w:color w:val="auto"/>
        </w:rPr>
        <w:t>nombre</w:t>
      </w:r>
      <w:proofErr w:type="spellEnd"/>
      <w:r w:rsidRPr="00406AE4">
        <w:rPr>
          <w:color w:val="auto"/>
        </w:rPr>
        <w:t xml:space="preserve">, </w:t>
      </w:r>
      <w:proofErr w:type="spellStart"/>
      <w:r w:rsidRPr="00406AE4">
        <w:rPr>
          <w:color w:val="auto"/>
        </w:rPr>
        <w:t>descripción</w:t>
      </w:r>
      <w:proofErr w:type="spellEnd"/>
      <w:r w:rsidRPr="00406AE4">
        <w:rPr>
          <w:color w:val="auto"/>
        </w:rPr>
        <w:t xml:space="preserve">, </w:t>
      </w:r>
      <w:proofErr w:type="spellStart"/>
      <w:r w:rsidRPr="00406AE4">
        <w:rPr>
          <w:color w:val="auto"/>
        </w:rPr>
        <w:t>precio</w:t>
      </w:r>
      <w:proofErr w:type="spellEnd"/>
      <w:r w:rsidRPr="00406AE4">
        <w:rPr>
          <w:color w:val="auto"/>
        </w:rPr>
        <w:t xml:space="preserve"> e imagen.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406AE4" w:rsidRPr="00406AE4" w14:paraId="33206975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33BAD943" w14:textId="4C2CCA2E" w:rsidR="00247E1E" w:rsidRPr="00406AE4" w:rsidRDefault="00247E1E">
            <w:pPr>
              <w:jc w:val="center"/>
              <w:rPr>
                <w:i/>
                <w:color w:val="auto"/>
                <w:sz w:val="20"/>
              </w:rPr>
            </w:pPr>
          </w:p>
          <w:p w14:paraId="222DAA92" w14:textId="77777777" w:rsidR="00090DE7" w:rsidRPr="00406AE4" w:rsidRDefault="00090DE7">
            <w:pPr>
              <w:jc w:val="center"/>
              <w:rPr>
                <w:i/>
                <w:color w:val="auto"/>
                <w:sz w:val="20"/>
              </w:rPr>
            </w:pPr>
          </w:p>
          <w:p w14:paraId="4CF5649A" w14:textId="1E92B89C" w:rsidR="00090DE7" w:rsidRPr="00406AE4" w:rsidRDefault="003218C6">
            <w:pPr>
              <w:jc w:val="center"/>
              <w:rPr>
                <w:i/>
                <w:color w:val="auto"/>
                <w:sz w:val="20"/>
              </w:rPr>
            </w:pPr>
            <w:r w:rsidRPr="00406AE4">
              <w:rPr>
                <w:i/>
                <w:noProof/>
                <w:color w:val="auto"/>
                <w:sz w:val="20"/>
              </w:rPr>
              <w:drawing>
                <wp:inline distT="0" distB="0" distL="0" distR="0" wp14:anchorId="7DC10459" wp14:editId="70D0B5B4">
                  <wp:extent cx="6332220" cy="28194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1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13F4F" w14:textId="6D552FC2" w:rsidR="00090DE7" w:rsidRPr="00406AE4" w:rsidRDefault="00090DE7">
            <w:pPr>
              <w:jc w:val="center"/>
              <w:rPr>
                <w:i/>
                <w:color w:val="auto"/>
                <w:sz w:val="20"/>
              </w:rPr>
            </w:pPr>
          </w:p>
          <w:p w14:paraId="7F86B1F5" w14:textId="77777777" w:rsidR="00090DE7" w:rsidRPr="00406AE4" w:rsidRDefault="00090DE7">
            <w:pPr>
              <w:jc w:val="center"/>
              <w:rPr>
                <w:color w:val="auto"/>
              </w:rPr>
            </w:pPr>
          </w:p>
          <w:p w14:paraId="6D65F25F" w14:textId="781618A3" w:rsidR="00090DE7" w:rsidRPr="00406AE4" w:rsidRDefault="00090DE7">
            <w:pPr>
              <w:jc w:val="center"/>
              <w:rPr>
                <w:color w:val="auto"/>
              </w:rPr>
            </w:pPr>
          </w:p>
          <w:p w14:paraId="7B1015C7" w14:textId="77777777" w:rsidR="00090DE7" w:rsidRPr="00406AE4" w:rsidRDefault="00090DE7">
            <w:pPr>
              <w:jc w:val="center"/>
              <w:rPr>
                <w:color w:val="auto"/>
              </w:rPr>
            </w:pPr>
          </w:p>
        </w:tc>
      </w:tr>
    </w:tbl>
    <w:p w14:paraId="7D7A7236" w14:textId="77777777" w:rsidR="00247E1E" w:rsidRPr="00406AE4" w:rsidRDefault="00000000">
      <w:pPr>
        <w:rPr>
          <w:color w:val="auto"/>
        </w:rPr>
      </w:pPr>
      <w:r w:rsidRPr="00406AE4">
        <w:rPr>
          <w:b/>
          <w:color w:val="auto"/>
        </w:rPr>
        <w:t xml:space="preserve">Nota / </w:t>
      </w:r>
      <w:proofErr w:type="spellStart"/>
      <w:r w:rsidRPr="00406AE4">
        <w:rPr>
          <w:b/>
          <w:color w:val="auto"/>
        </w:rPr>
        <w:t>Observación</w:t>
      </w:r>
      <w:proofErr w:type="spellEnd"/>
      <w:r w:rsidRPr="00406AE4">
        <w:rPr>
          <w:b/>
          <w:color w:val="auto"/>
        </w:rPr>
        <w:t xml:space="preserve">: </w:t>
      </w:r>
      <w:r w:rsidRPr="00406AE4">
        <w:rPr>
          <w:color w:val="auto"/>
        </w:rPr>
        <w:t>__________________________________________________________________</w:t>
      </w:r>
    </w:p>
    <w:p w14:paraId="5D7C711C" w14:textId="77777777" w:rsidR="00247E1E" w:rsidRPr="00406AE4" w:rsidRDefault="00247E1E">
      <w:pPr>
        <w:rPr>
          <w:color w:val="auto"/>
        </w:rPr>
      </w:pPr>
    </w:p>
    <w:p w14:paraId="0A0C23CE" w14:textId="77777777" w:rsidR="00247E1E" w:rsidRPr="00406AE4" w:rsidRDefault="00000000" w:rsidP="00406AE4">
      <w:pPr>
        <w:pStyle w:val="Ttulo2"/>
        <w:rPr>
          <w:color w:val="auto"/>
        </w:rPr>
      </w:pPr>
      <w:r w:rsidRPr="00406AE4">
        <w:rPr>
          <w:color w:val="auto"/>
        </w:rPr>
        <w:br w:type="page"/>
      </w:r>
    </w:p>
    <w:p w14:paraId="0EC64724" w14:textId="191742B4" w:rsidR="00247E1E" w:rsidRPr="00406AE4" w:rsidRDefault="00000000" w:rsidP="00406AE4">
      <w:pPr>
        <w:pStyle w:val="Ttulo2"/>
        <w:rPr>
          <w:color w:val="auto"/>
        </w:rPr>
      </w:pPr>
      <w:r w:rsidRPr="00406AE4">
        <w:rPr>
          <w:color w:val="auto"/>
        </w:rPr>
        <w:lastRenderedPageBreak/>
        <w:t xml:space="preserve">CP-CAT-002 — </w:t>
      </w:r>
      <w:r w:rsidR="00710CD7" w:rsidRPr="00406AE4">
        <w:rPr>
          <w:color w:val="auto"/>
        </w:rPr>
        <w:t xml:space="preserve">Las </w:t>
      </w:r>
      <w:proofErr w:type="spellStart"/>
      <w:r w:rsidR="00710CD7" w:rsidRPr="00406AE4">
        <w:rPr>
          <w:color w:val="auto"/>
        </w:rPr>
        <w:t>imágenes</w:t>
      </w:r>
      <w:proofErr w:type="spellEnd"/>
      <w:r w:rsidR="00710CD7" w:rsidRPr="00406AE4">
        <w:rPr>
          <w:color w:val="auto"/>
        </w:rPr>
        <w:t xml:space="preserve"> de </w:t>
      </w:r>
      <w:proofErr w:type="spellStart"/>
      <w:r w:rsidR="00710CD7" w:rsidRPr="00406AE4">
        <w:rPr>
          <w:color w:val="auto"/>
        </w:rPr>
        <w:t>los</w:t>
      </w:r>
      <w:proofErr w:type="spellEnd"/>
      <w:r w:rsidR="00710CD7" w:rsidRPr="00406AE4">
        <w:rPr>
          <w:color w:val="auto"/>
        </w:rPr>
        <w:t xml:space="preserve"> </w:t>
      </w:r>
      <w:proofErr w:type="spellStart"/>
      <w:r w:rsidR="00710CD7" w:rsidRPr="00406AE4">
        <w:rPr>
          <w:color w:val="auto"/>
        </w:rPr>
        <w:t>productos</w:t>
      </w:r>
      <w:proofErr w:type="spellEnd"/>
      <w:r w:rsidR="00710CD7" w:rsidRPr="00406AE4">
        <w:rPr>
          <w:color w:val="auto"/>
        </w:rPr>
        <w:t xml:space="preserve"> se </w:t>
      </w:r>
      <w:proofErr w:type="spellStart"/>
      <w:r w:rsidR="00710CD7" w:rsidRPr="00406AE4">
        <w:rPr>
          <w:color w:val="auto"/>
        </w:rPr>
        <w:t>muestran</w:t>
      </w:r>
      <w:proofErr w:type="spellEnd"/>
      <w:r w:rsidR="00710CD7" w:rsidRPr="00406AE4">
        <w:rPr>
          <w:color w:val="auto"/>
        </w:rPr>
        <w:t xml:space="preserve"> </w:t>
      </w:r>
      <w:proofErr w:type="spellStart"/>
      <w:r w:rsidR="00710CD7" w:rsidRPr="00406AE4">
        <w:rPr>
          <w:color w:val="auto"/>
        </w:rPr>
        <w:t>correctamente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06AE4" w:rsidRPr="00406AE4" w14:paraId="097CF350" w14:textId="77777777">
        <w:tc>
          <w:tcPr>
            <w:tcW w:w="3324" w:type="dxa"/>
            <w:shd w:val="clear" w:color="auto" w:fill="1F6F43"/>
          </w:tcPr>
          <w:p w14:paraId="67A3F77C" w14:textId="77777777" w:rsidR="00247E1E" w:rsidRPr="00406AE4" w:rsidRDefault="00000000">
            <w:pPr>
              <w:rPr>
                <w:color w:val="FFFFFF" w:themeColor="background1"/>
              </w:rPr>
            </w:pPr>
            <w:proofErr w:type="spellStart"/>
            <w:r w:rsidRPr="00406AE4">
              <w:rPr>
                <w:b/>
                <w:color w:val="FFFFFF" w:themeColor="background1"/>
                <w:sz w:val="18"/>
              </w:rPr>
              <w:t>Resultado</w:t>
            </w:r>
            <w:proofErr w:type="spellEnd"/>
            <w:r w:rsidRPr="00406AE4">
              <w:rPr>
                <w:b/>
                <w:color w:val="FFFFFF" w:themeColor="background1"/>
                <w:sz w:val="18"/>
              </w:rPr>
              <w:t xml:space="preserve"> (</w:t>
            </w:r>
            <w:proofErr w:type="spellStart"/>
            <w:r w:rsidRPr="00406AE4">
              <w:rPr>
                <w:b/>
                <w:color w:val="FFFFFF" w:themeColor="background1"/>
                <w:sz w:val="18"/>
              </w:rPr>
              <w:t>Pasa</w:t>
            </w:r>
            <w:proofErr w:type="spellEnd"/>
            <w:r w:rsidRPr="00406AE4">
              <w:rPr>
                <w:b/>
                <w:color w:val="FFFFFF" w:themeColor="background1"/>
                <w:sz w:val="18"/>
              </w:rPr>
              <w:t xml:space="preserve"> / </w:t>
            </w:r>
            <w:proofErr w:type="spellStart"/>
            <w:r w:rsidRPr="00406AE4">
              <w:rPr>
                <w:b/>
                <w:color w:val="FFFFFF" w:themeColor="background1"/>
                <w:sz w:val="18"/>
              </w:rPr>
              <w:t>Falla</w:t>
            </w:r>
            <w:proofErr w:type="spellEnd"/>
            <w:r w:rsidRPr="00406AE4">
              <w:rPr>
                <w:b/>
                <w:color w:val="FFFFFF" w:themeColor="background1"/>
                <w:sz w:val="18"/>
              </w:rPr>
              <w:t>)</w:t>
            </w:r>
          </w:p>
        </w:tc>
        <w:tc>
          <w:tcPr>
            <w:tcW w:w="3324" w:type="dxa"/>
            <w:shd w:val="clear" w:color="auto" w:fill="1F6F43"/>
          </w:tcPr>
          <w:p w14:paraId="185A2DDC" w14:textId="77777777" w:rsidR="00247E1E" w:rsidRPr="00406AE4" w:rsidRDefault="00000000">
            <w:pPr>
              <w:rPr>
                <w:color w:val="FFFFFF" w:themeColor="background1"/>
              </w:rPr>
            </w:pPr>
            <w:proofErr w:type="spellStart"/>
            <w:r w:rsidRPr="00406AE4">
              <w:rPr>
                <w:b/>
                <w:color w:val="FFFFFF" w:themeColor="background1"/>
                <w:sz w:val="18"/>
              </w:rPr>
              <w:t>Fecha</w:t>
            </w:r>
            <w:proofErr w:type="spellEnd"/>
          </w:p>
        </w:tc>
        <w:tc>
          <w:tcPr>
            <w:tcW w:w="3324" w:type="dxa"/>
            <w:shd w:val="clear" w:color="auto" w:fill="1F6F43"/>
          </w:tcPr>
          <w:p w14:paraId="569E1448" w14:textId="77777777" w:rsidR="00247E1E" w:rsidRPr="00406AE4" w:rsidRDefault="00000000">
            <w:pPr>
              <w:rPr>
                <w:color w:val="FFFFFF" w:themeColor="background1"/>
              </w:rPr>
            </w:pPr>
            <w:proofErr w:type="spellStart"/>
            <w:r w:rsidRPr="00406AE4">
              <w:rPr>
                <w:b/>
                <w:color w:val="FFFFFF" w:themeColor="background1"/>
                <w:sz w:val="18"/>
              </w:rPr>
              <w:t>Ejecutado</w:t>
            </w:r>
            <w:proofErr w:type="spellEnd"/>
            <w:r w:rsidRPr="00406AE4">
              <w:rPr>
                <w:b/>
                <w:color w:val="FFFFFF" w:themeColor="background1"/>
                <w:sz w:val="18"/>
              </w:rPr>
              <w:t xml:space="preserve"> </w:t>
            </w:r>
            <w:proofErr w:type="spellStart"/>
            <w:r w:rsidRPr="00406AE4">
              <w:rPr>
                <w:b/>
                <w:color w:val="FFFFFF" w:themeColor="background1"/>
                <w:sz w:val="18"/>
              </w:rPr>
              <w:t>por</w:t>
            </w:r>
            <w:proofErr w:type="spellEnd"/>
          </w:p>
        </w:tc>
      </w:tr>
      <w:tr w:rsidR="00406AE4" w:rsidRPr="00406AE4" w14:paraId="70E45799" w14:textId="77777777">
        <w:tc>
          <w:tcPr>
            <w:tcW w:w="3324" w:type="dxa"/>
          </w:tcPr>
          <w:p w14:paraId="198EFFC8" w14:textId="6DD7C587" w:rsidR="00247E1E" w:rsidRPr="00406AE4" w:rsidRDefault="009B5501">
            <w:pPr>
              <w:rPr>
                <w:color w:val="auto"/>
              </w:rPr>
            </w:pPr>
            <w:proofErr w:type="spellStart"/>
            <w:r w:rsidRPr="00406AE4">
              <w:rPr>
                <w:color w:val="auto"/>
                <w:sz w:val="20"/>
              </w:rPr>
              <w:t>Pasa</w:t>
            </w:r>
            <w:proofErr w:type="spellEnd"/>
          </w:p>
        </w:tc>
        <w:tc>
          <w:tcPr>
            <w:tcW w:w="3324" w:type="dxa"/>
          </w:tcPr>
          <w:p w14:paraId="1DF76C95" w14:textId="77777777" w:rsidR="00A121E2" w:rsidRPr="00406AE4" w:rsidRDefault="00000000">
            <w:pPr>
              <w:rPr>
                <w:color w:val="auto"/>
              </w:rPr>
            </w:pPr>
            <w:r w:rsidRPr="00406AE4">
              <w:rPr>
                <w:color w:val="auto"/>
                <w:sz w:val="20"/>
              </w:rPr>
              <w:t>20/07/2026</w:t>
            </w:r>
          </w:p>
        </w:tc>
        <w:tc>
          <w:tcPr>
            <w:tcW w:w="3324" w:type="dxa"/>
          </w:tcPr>
          <w:p w14:paraId="380D4A33" w14:textId="77777777" w:rsidR="00247E1E" w:rsidRPr="00406AE4" w:rsidRDefault="00000000">
            <w:pPr>
              <w:rPr>
                <w:color w:val="auto"/>
              </w:rPr>
            </w:pPr>
            <w:r w:rsidRPr="00406AE4">
              <w:rPr>
                <w:color w:val="auto"/>
                <w:sz w:val="20"/>
              </w:rPr>
              <w:t>Juan Felipe Perdomo</w:t>
            </w:r>
          </w:p>
        </w:tc>
      </w:tr>
    </w:tbl>
    <w:p w14:paraId="030176F5" w14:textId="53411CFD" w:rsidR="00247E1E" w:rsidRPr="00406AE4" w:rsidRDefault="00000000">
      <w:pPr>
        <w:spacing w:before="80"/>
        <w:rPr>
          <w:color w:val="auto"/>
        </w:rPr>
      </w:pPr>
      <w:proofErr w:type="spellStart"/>
      <w:r w:rsidRPr="00406AE4">
        <w:rPr>
          <w:b/>
          <w:color w:val="auto"/>
        </w:rPr>
        <w:t>Resultado</w:t>
      </w:r>
      <w:proofErr w:type="spellEnd"/>
      <w:r w:rsidRPr="00406AE4">
        <w:rPr>
          <w:b/>
          <w:color w:val="auto"/>
        </w:rPr>
        <w:t xml:space="preserve"> </w:t>
      </w:r>
      <w:proofErr w:type="spellStart"/>
      <w:r w:rsidRPr="00406AE4">
        <w:rPr>
          <w:b/>
          <w:color w:val="auto"/>
        </w:rPr>
        <w:t>esperado</w:t>
      </w:r>
      <w:proofErr w:type="spellEnd"/>
      <w:r w:rsidRPr="00406AE4">
        <w:rPr>
          <w:b/>
          <w:color w:val="auto"/>
        </w:rPr>
        <w:t xml:space="preserve">: </w:t>
      </w:r>
      <w:proofErr w:type="spellStart"/>
      <w:r w:rsidRPr="00406AE4">
        <w:rPr>
          <w:color w:val="auto"/>
        </w:rPr>
        <w:t>Cada</w:t>
      </w:r>
      <w:proofErr w:type="spellEnd"/>
      <w:r w:rsidRPr="00406AE4">
        <w:rPr>
          <w:color w:val="auto"/>
        </w:rPr>
        <w:t xml:space="preserve"> </w:t>
      </w:r>
      <w:proofErr w:type="spellStart"/>
      <w:r w:rsidRPr="00406AE4">
        <w:rPr>
          <w:color w:val="auto"/>
        </w:rPr>
        <w:t>producto</w:t>
      </w:r>
      <w:proofErr w:type="spellEnd"/>
      <w:r w:rsidRPr="00406AE4">
        <w:rPr>
          <w:color w:val="auto"/>
        </w:rPr>
        <w:t xml:space="preserve"> </w:t>
      </w:r>
      <w:proofErr w:type="spellStart"/>
      <w:r w:rsidRPr="00406AE4">
        <w:rPr>
          <w:color w:val="auto"/>
        </w:rPr>
        <w:t>muestra</w:t>
      </w:r>
      <w:proofErr w:type="spellEnd"/>
      <w:r w:rsidRPr="00406AE4">
        <w:rPr>
          <w:color w:val="auto"/>
        </w:rPr>
        <w:t xml:space="preserve"> </w:t>
      </w:r>
      <w:proofErr w:type="spellStart"/>
      <w:r w:rsidRPr="00406AE4">
        <w:rPr>
          <w:color w:val="auto"/>
        </w:rPr>
        <w:t>su</w:t>
      </w:r>
      <w:proofErr w:type="spellEnd"/>
      <w:r w:rsidRPr="00406AE4">
        <w:rPr>
          <w:color w:val="auto"/>
        </w:rPr>
        <w:t xml:space="preserve"> imagen </w:t>
      </w:r>
      <w:proofErr w:type="spellStart"/>
      <w:r w:rsidRPr="00406AE4">
        <w:rPr>
          <w:color w:val="auto"/>
        </w:rPr>
        <w:t>correcta</w:t>
      </w:r>
      <w:proofErr w:type="spellEnd"/>
      <w:r w:rsidRPr="00406AE4">
        <w:rPr>
          <w:color w:val="auto"/>
        </w:rPr>
        <w:t xml:space="preserve">, </w:t>
      </w:r>
      <w:proofErr w:type="spellStart"/>
      <w:r w:rsidRPr="00406AE4">
        <w:rPr>
          <w:color w:val="auto"/>
        </w:rPr>
        <w:t>acorde</w:t>
      </w:r>
      <w:proofErr w:type="spellEnd"/>
      <w:r w:rsidRPr="00406AE4">
        <w:rPr>
          <w:color w:val="auto"/>
        </w:rPr>
        <w:t xml:space="preserve"> al </w:t>
      </w:r>
      <w:proofErr w:type="spellStart"/>
      <w:r w:rsidRPr="00406AE4">
        <w:rPr>
          <w:color w:val="auto"/>
        </w:rPr>
        <w:t>producto</w:t>
      </w:r>
      <w:proofErr w:type="spellEnd"/>
      <w:r w:rsidRPr="00406AE4">
        <w:rPr>
          <w:color w:val="auto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406AE4" w:rsidRPr="00406AE4" w14:paraId="3DD8D328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6A3D378B" w14:textId="02BC2C77" w:rsidR="00247E1E" w:rsidRPr="00406AE4" w:rsidRDefault="00247E1E">
            <w:pPr>
              <w:jc w:val="center"/>
              <w:rPr>
                <w:color w:val="auto"/>
              </w:rPr>
            </w:pPr>
          </w:p>
          <w:p w14:paraId="4988C596" w14:textId="286EE250" w:rsidR="00090DE7" w:rsidRPr="00406AE4" w:rsidRDefault="00710CD7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drawing>
                <wp:inline distT="0" distB="0" distL="0" distR="0" wp14:anchorId="40ECDBEC" wp14:editId="59BDC3CD">
                  <wp:extent cx="6332220" cy="2832100"/>
                  <wp:effectExtent l="0" t="0" r="0" b="635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3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A35F61" w14:textId="77777777" w:rsidR="00710CD7" w:rsidRPr="00406AE4" w:rsidRDefault="00710CD7">
            <w:pPr>
              <w:jc w:val="center"/>
              <w:rPr>
                <w:color w:val="auto"/>
              </w:rPr>
            </w:pPr>
          </w:p>
          <w:p w14:paraId="588B9FED" w14:textId="363040C1" w:rsidR="00710CD7" w:rsidRPr="00406AE4" w:rsidRDefault="00710CD7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drawing>
                <wp:inline distT="0" distB="0" distL="0" distR="0" wp14:anchorId="7430F085" wp14:editId="1488184D">
                  <wp:extent cx="6332220" cy="2762885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762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FAF55" w14:textId="77777777" w:rsidR="00710CD7" w:rsidRPr="00406AE4" w:rsidRDefault="00710CD7">
            <w:pPr>
              <w:jc w:val="center"/>
              <w:rPr>
                <w:color w:val="auto"/>
              </w:rPr>
            </w:pPr>
          </w:p>
          <w:p w14:paraId="2DC97122" w14:textId="77777777" w:rsidR="00710CD7" w:rsidRPr="00406AE4" w:rsidRDefault="00710CD7">
            <w:pPr>
              <w:jc w:val="center"/>
              <w:rPr>
                <w:color w:val="auto"/>
              </w:rPr>
            </w:pPr>
          </w:p>
          <w:p w14:paraId="135B60A7" w14:textId="77777777" w:rsidR="00710CD7" w:rsidRPr="00406AE4" w:rsidRDefault="00710CD7">
            <w:pPr>
              <w:jc w:val="center"/>
              <w:rPr>
                <w:color w:val="auto"/>
              </w:rPr>
            </w:pPr>
          </w:p>
          <w:p w14:paraId="1F10E02A" w14:textId="08027F77" w:rsidR="00090DE7" w:rsidRPr="00406AE4" w:rsidRDefault="00090DE7">
            <w:pPr>
              <w:jc w:val="center"/>
              <w:rPr>
                <w:color w:val="auto"/>
              </w:rPr>
            </w:pPr>
          </w:p>
          <w:p w14:paraId="65746879" w14:textId="77777777" w:rsidR="00090DE7" w:rsidRPr="00406AE4" w:rsidRDefault="00090DE7">
            <w:pPr>
              <w:jc w:val="center"/>
              <w:rPr>
                <w:color w:val="auto"/>
              </w:rPr>
            </w:pPr>
          </w:p>
        </w:tc>
      </w:tr>
    </w:tbl>
    <w:p w14:paraId="42298045" w14:textId="77777777" w:rsidR="00247E1E" w:rsidRPr="00406AE4" w:rsidRDefault="00000000">
      <w:pPr>
        <w:rPr>
          <w:color w:val="auto"/>
        </w:rPr>
      </w:pPr>
      <w:r w:rsidRPr="00406AE4">
        <w:rPr>
          <w:b/>
          <w:color w:val="auto"/>
        </w:rPr>
        <w:t xml:space="preserve">Nota / </w:t>
      </w:r>
      <w:proofErr w:type="spellStart"/>
      <w:r w:rsidRPr="00406AE4">
        <w:rPr>
          <w:b/>
          <w:color w:val="auto"/>
        </w:rPr>
        <w:t>Observación</w:t>
      </w:r>
      <w:proofErr w:type="spellEnd"/>
      <w:r w:rsidRPr="00406AE4">
        <w:rPr>
          <w:b/>
          <w:color w:val="auto"/>
        </w:rPr>
        <w:t xml:space="preserve">: </w:t>
      </w:r>
      <w:r w:rsidRPr="00406AE4">
        <w:rPr>
          <w:color w:val="auto"/>
        </w:rPr>
        <w:t>__________________________________________________________________</w:t>
      </w:r>
    </w:p>
    <w:p w14:paraId="4D2AAFA2" w14:textId="77777777" w:rsidR="00247E1E" w:rsidRPr="00406AE4" w:rsidRDefault="00247E1E">
      <w:pPr>
        <w:rPr>
          <w:color w:val="auto"/>
        </w:rPr>
      </w:pPr>
    </w:p>
    <w:p w14:paraId="79A0A826" w14:textId="77777777" w:rsidR="00247E1E" w:rsidRPr="00406AE4" w:rsidRDefault="00000000">
      <w:pPr>
        <w:rPr>
          <w:color w:val="auto"/>
        </w:rPr>
      </w:pPr>
      <w:r w:rsidRPr="00406AE4">
        <w:rPr>
          <w:color w:val="auto"/>
        </w:rPr>
        <w:br w:type="page"/>
      </w:r>
    </w:p>
    <w:p w14:paraId="235FB2E4" w14:textId="3548C66A" w:rsidR="00247E1E" w:rsidRPr="00406AE4" w:rsidRDefault="00000000" w:rsidP="00406AE4">
      <w:pPr>
        <w:pStyle w:val="Ttulo2"/>
        <w:rPr>
          <w:color w:val="auto"/>
        </w:rPr>
      </w:pPr>
      <w:r w:rsidRPr="00406AE4">
        <w:rPr>
          <w:color w:val="auto"/>
        </w:rPr>
        <w:lastRenderedPageBreak/>
        <w:t xml:space="preserve">CP-CAT-003 — </w:t>
      </w:r>
      <w:proofErr w:type="spellStart"/>
      <w:r w:rsidR="00710CD7" w:rsidRPr="00406AE4">
        <w:rPr>
          <w:color w:val="auto"/>
        </w:rPr>
        <w:t>Ordenar</w:t>
      </w:r>
      <w:proofErr w:type="spellEnd"/>
      <w:r w:rsidR="00710CD7" w:rsidRPr="00406AE4">
        <w:rPr>
          <w:color w:val="auto"/>
        </w:rPr>
        <w:t xml:space="preserve"> </w:t>
      </w:r>
      <w:proofErr w:type="spellStart"/>
      <w:r w:rsidR="00710CD7" w:rsidRPr="00406AE4">
        <w:rPr>
          <w:color w:val="auto"/>
        </w:rPr>
        <w:t>productos</w:t>
      </w:r>
      <w:proofErr w:type="spellEnd"/>
      <w:r w:rsidR="00710CD7" w:rsidRPr="00406AE4">
        <w:rPr>
          <w:color w:val="auto"/>
        </w:rPr>
        <w:t xml:space="preserve"> </w:t>
      </w:r>
      <w:proofErr w:type="spellStart"/>
      <w:r w:rsidR="00710CD7" w:rsidRPr="00406AE4">
        <w:rPr>
          <w:color w:val="auto"/>
        </w:rPr>
        <w:t>por</w:t>
      </w:r>
      <w:proofErr w:type="spellEnd"/>
      <w:r w:rsidR="00710CD7" w:rsidRPr="00406AE4">
        <w:rPr>
          <w:color w:val="auto"/>
        </w:rPr>
        <w:t xml:space="preserve"> </w:t>
      </w:r>
      <w:proofErr w:type="spellStart"/>
      <w:r w:rsidR="00710CD7" w:rsidRPr="00406AE4">
        <w:rPr>
          <w:color w:val="auto"/>
        </w:rPr>
        <w:t>precio</w:t>
      </w:r>
      <w:proofErr w:type="spellEnd"/>
      <w:r w:rsidR="00710CD7" w:rsidRPr="00406AE4">
        <w:rPr>
          <w:color w:val="auto"/>
        </w:rPr>
        <w:t xml:space="preserve"> (</w:t>
      </w:r>
      <w:proofErr w:type="spellStart"/>
      <w:r w:rsidR="00710CD7" w:rsidRPr="00406AE4">
        <w:rPr>
          <w:color w:val="auto"/>
        </w:rPr>
        <w:t>menor</w:t>
      </w:r>
      <w:proofErr w:type="spellEnd"/>
      <w:r w:rsidR="00710CD7" w:rsidRPr="00406AE4">
        <w:rPr>
          <w:color w:val="auto"/>
        </w:rPr>
        <w:t xml:space="preserve"> a mayor)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06AE4" w:rsidRPr="00406AE4" w14:paraId="00E20C48" w14:textId="77777777">
        <w:tc>
          <w:tcPr>
            <w:tcW w:w="3324" w:type="dxa"/>
            <w:shd w:val="clear" w:color="auto" w:fill="1F6F43"/>
          </w:tcPr>
          <w:p w14:paraId="295E9CB0" w14:textId="77777777" w:rsidR="00247E1E" w:rsidRPr="00406AE4" w:rsidRDefault="00000000">
            <w:pPr>
              <w:rPr>
                <w:color w:val="FFFFFF" w:themeColor="background1"/>
              </w:rPr>
            </w:pPr>
            <w:proofErr w:type="spellStart"/>
            <w:r w:rsidRPr="00406AE4">
              <w:rPr>
                <w:b/>
                <w:color w:val="FFFFFF" w:themeColor="background1"/>
                <w:sz w:val="18"/>
              </w:rPr>
              <w:t>Resultado</w:t>
            </w:r>
            <w:proofErr w:type="spellEnd"/>
            <w:r w:rsidRPr="00406AE4">
              <w:rPr>
                <w:b/>
                <w:color w:val="FFFFFF" w:themeColor="background1"/>
                <w:sz w:val="18"/>
              </w:rPr>
              <w:t xml:space="preserve"> (</w:t>
            </w:r>
            <w:proofErr w:type="spellStart"/>
            <w:r w:rsidRPr="00406AE4">
              <w:rPr>
                <w:b/>
                <w:color w:val="FFFFFF" w:themeColor="background1"/>
                <w:sz w:val="18"/>
              </w:rPr>
              <w:t>Pasa</w:t>
            </w:r>
            <w:proofErr w:type="spellEnd"/>
            <w:r w:rsidRPr="00406AE4">
              <w:rPr>
                <w:b/>
                <w:color w:val="FFFFFF" w:themeColor="background1"/>
                <w:sz w:val="18"/>
              </w:rPr>
              <w:t xml:space="preserve"> / </w:t>
            </w:r>
            <w:proofErr w:type="spellStart"/>
            <w:r w:rsidRPr="00406AE4">
              <w:rPr>
                <w:b/>
                <w:color w:val="FFFFFF" w:themeColor="background1"/>
                <w:sz w:val="18"/>
              </w:rPr>
              <w:t>Falla</w:t>
            </w:r>
            <w:proofErr w:type="spellEnd"/>
            <w:r w:rsidRPr="00406AE4">
              <w:rPr>
                <w:b/>
                <w:color w:val="FFFFFF" w:themeColor="background1"/>
                <w:sz w:val="18"/>
              </w:rPr>
              <w:t>)</w:t>
            </w:r>
          </w:p>
        </w:tc>
        <w:tc>
          <w:tcPr>
            <w:tcW w:w="3324" w:type="dxa"/>
            <w:shd w:val="clear" w:color="auto" w:fill="1F6F43"/>
          </w:tcPr>
          <w:p w14:paraId="2DADC6D5" w14:textId="77777777" w:rsidR="00247E1E" w:rsidRPr="00406AE4" w:rsidRDefault="00000000">
            <w:pPr>
              <w:rPr>
                <w:color w:val="FFFFFF" w:themeColor="background1"/>
              </w:rPr>
            </w:pPr>
            <w:proofErr w:type="spellStart"/>
            <w:r w:rsidRPr="00406AE4">
              <w:rPr>
                <w:b/>
                <w:color w:val="FFFFFF" w:themeColor="background1"/>
                <w:sz w:val="18"/>
              </w:rPr>
              <w:t>Fecha</w:t>
            </w:r>
            <w:proofErr w:type="spellEnd"/>
          </w:p>
        </w:tc>
        <w:tc>
          <w:tcPr>
            <w:tcW w:w="3324" w:type="dxa"/>
            <w:shd w:val="clear" w:color="auto" w:fill="1F6F43"/>
          </w:tcPr>
          <w:p w14:paraId="7EB1AA5F" w14:textId="77777777" w:rsidR="00247E1E" w:rsidRPr="00406AE4" w:rsidRDefault="00000000">
            <w:pPr>
              <w:rPr>
                <w:color w:val="auto"/>
              </w:rPr>
            </w:pPr>
            <w:proofErr w:type="spellStart"/>
            <w:r w:rsidRPr="00406AE4">
              <w:rPr>
                <w:b/>
                <w:color w:val="FFFFFF" w:themeColor="background1"/>
                <w:sz w:val="18"/>
              </w:rPr>
              <w:t>Ejecutado</w:t>
            </w:r>
            <w:proofErr w:type="spellEnd"/>
            <w:r w:rsidRPr="00406AE4">
              <w:rPr>
                <w:b/>
                <w:color w:val="FFFFFF" w:themeColor="background1"/>
                <w:sz w:val="18"/>
              </w:rPr>
              <w:t xml:space="preserve"> </w:t>
            </w:r>
            <w:proofErr w:type="spellStart"/>
            <w:r w:rsidRPr="00406AE4">
              <w:rPr>
                <w:b/>
                <w:color w:val="FFFFFF" w:themeColor="background1"/>
                <w:sz w:val="18"/>
              </w:rPr>
              <w:t>por</w:t>
            </w:r>
            <w:proofErr w:type="spellEnd"/>
          </w:p>
        </w:tc>
      </w:tr>
      <w:tr w:rsidR="00406AE4" w:rsidRPr="00406AE4" w14:paraId="5223D50C" w14:textId="77777777">
        <w:tc>
          <w:tcPr>
            <w:tcW w:w="3324" w:type="dxa"/>
          </w:tcPr>
          <w:p w14:paraId="7AFDCCBE" w14:textId="68559AC5" w:rsidR="00247E1E" w:rsidRPr="00406AE4" w:rsidRDefault="009B5501">
            <w:pPr>
              <w:rPr>
                <w:color w:val="auto"/>
              </w:rPr>
            </w:pPr>
            <w:proofErr w:type="spellStart"/>
            <w:r w:rsidRPr="00406AE4">
              <w:rPr>
                <w:color w:val="auto"/>
                <w:sz w:val="20"/>
              </w:rPr>
              <w:t>Pasa</w:t>
            </w:r>
            <w:proofErr w:type="spellEnd"/>
          </w:p>
        </w:tc>
        <w:tc>
          <w:tcPr>
            <w:tcW w:w="3324" w:type="dxa"/>
          </w:tcPr>
          <w:p w14:paraId="75A483C4" w14:textId="77777777" w:rsidR="00A121E2" w:rsidRPr="00406AE4" w:rsidRDefault="00000000">
            <w:pPr>
              <w:rPr>
                <w:color w:val="auto"/>
              </w:rPr>
            </w:pPr>
            <w:r w:rsidRPr="00406AE4">
              <w:rPr>
                <w:color w:val="auto"/>
                <w:sz w:val="20"/>
              </w:rPr>
              <w:t>20/07/2026</w:t>
            </w:r>
          </w:p>
        </w:tc>
        <w:tc>
          <w:tcPr>
            <w:tcW w:w="3324" w:type="dxa"/>
          </w:tcPr>
          <w:p w14:paraId="435FED6A" w14:textId="77777777" w:rsidR="00247E1E" w:rsidRPr="00406AE4" w:rsidRDefault="00000000">
            <w:pPr>
              <w:rPr>
                <w:color w:val="auto"/>
              </w:rPr>
            </w:pPr>
            <w:r w:rsidRPr="00406AE4">
              <w:rPr>
                <w:color w:val="auto"/>
                <w:sz w:val="20"/>
              </w:rPr>
              <w:t>Juan Felipe Perdomo</w:t>
            </w:r>
          </w:p>
        </w:tc>
      </w:tr>
    </w:tbl>
    <w:p w14:paraId="43B10985" w14:textId="77777777" w:rsidR="00247E1E" w:rsidRPr="00406AE4" w:rsidRDefault="00000000">
      <w:pPr>
        <w:spacing w:before="80"/>
        <w:rPr>
          <w:color w:val="auto"/>
        </w:rPr>
      </w:pPr>
      <w:proofErr w:type="spellStart"/>
      <w:r w:rsidRPr="00406AE4">
        <w:rPr>
          <w:b/>
          <w:color w:val="auto"/>
        </w:rPr>
        <w:t>Resultado</w:t>
      </w:r>
      <w:proofErr w:type="spellEnd"/>
      <w:r w:rsidRPr="00406AE4">
        <w:rPr>
          <w:b/>
          <w:color w:val="auto"/>
        </w:rPr>
        <w:t xml:space="preserve"> </w:t>
      </w:r>
      <w:proofErr w:type="spellStart"/>
      <w:r w:rsidRPr="00406AE4">
        <w:rPr>
          <w:b/>
          <w:color w:val="auto"/>
        </w:rPr>
        <w:t>esperado</w:t>
      </w:r>
      <w:proofErr w:type="spellEnd"/>
      <w:r w:rsidRPr="00406AE4">
        <w:rPr>
          <w:b/>
          <w:color w:val="auto"/>
        </w:rPr>
        <w:t xml:space="preserve">: </w:t>
      </w:r>
      <w:r w:rsidRPr="00406AE4">
        <w:rPr>
          <w:color w:val="auto"/>
        </w:rPr>
        <w:t xml:space="preserve">Los </w:t>
      </w:r>
      <w:proofErr w:type="spellStart"/>
      <w:r w:rsidRPr="00406AE4">
        <w:rPr>
          <w:color w:val="auto"/>
        </w:rPr>
        <w:t>productos</w:t>
      </w:r>
      <w:proofErr w:type="spellEnd"/>
      <w:r w:rsidRPr="00406AE4">
        <w:rPr>
          <w:color w:val="auto"/>
        </w:rPr>
        <w:t xml:space="preserve"> se </w:t>
      </w:r>
      <w:proofErr w:type="spellStart"/>
      <w:r w:rsidRPr="00406AE4">
        <w:rPr>
          <w:color w:val="auto"/>
        </w:rPr>
        <w:t>reordenan</w:t>
      </w:r>
      <w:proofErr w:type="spellEnd"/>
      <w:r w:rsidRPr="00406AE4">
        <w:rPr>
          <w:color w:val="auto"/>
        </w:rPr>
        <w:t xml:space="preserve"> de </w:t>
      </w:r>
      <w:proofErr w:type="spellStart"/>
      <w:r w:rsidRPr="00406AE4">
        <w:rPr>
          <w:color w:val="auto"/>
        </w:rPr>
        <w:t>menor</w:t>
      </w:r>
      <w:proofErr w:type="spellEnd"/>
      <w:r w:rsidRPr="00406AE4">
        <w:rPr>
          <w:color w:val="auto"/>
        </w:rPr>
        <w:t xml:space="preserve"> a mayor </w:t>
      </w:r>
      <w:proofErr w:type="spellStart"/>
      <w:r w:rsidRPr="00406AE4">
        <w:rPr>
          <w:color w:val="auto"/>
        </w:rPr>
        <w:t>precio</w:t>
      </w:r>
      <w:proofErr w:type="spellEnd"/>
      <w:r w:rsidRPr="00406AE4">
        <w:rPr>
          <w:color w:val="auto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406AE4" w:rsidRPr="00406AE4" w14:paraId="64147234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79C71D30" w14:textId="62E0AE7B" w:rsidR="00247E1E" w:rsidRPr="00406AE4" w:rsidRDefault="00247E1E">
            <w:pPr>
              <w:jc w:val="center"/>
              <w:rPr>
                <w:color w:val="auto"/>
              </w:rPr>
            </w:pPr>
          </w:p>
          <w:p w14:paraId="66B7AD86" w14:textId="12F88534" w:rsidR="008B62D8" w:rsidRPr="00406AE4" w:rsidRDefault="00710CD7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drawing>
                <wp:inline distT="0" distB="0" distL="0" distR="0" wp14:anchorId="631AE3D2" wp14:editId="19A2D784">
                  <wp:extent cx="6332220" cy="2813050"/>
                  <wp:effectExtent l="0" t="0" r="0" b="635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1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903FCB" w14:textId="77777777" w:rsidR="00710CD7" w:rsidRPr="00406AE4" w:rsidRDefault="00710CD7">
            <w:pPr>
              <w:jc w:val="center"/>
              <w:rPr>
                <w:color w:val="auto"/>
              </w:rPr>
            </w:pPr>
          </w:p>
          <w:p w14:paraId="5268507C" w14:textId="36D7228D" w:rsidR="00710CD7" w:rsidRPr="00406AE4" w:rsidRDefault="00710CD7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drawing>
                <wp:inline distT="0" distB="0" distL="0" distR="0" wp14:anchorId="76553F8E" wp14:editId="3F741D9A">
                  <wp:extent cx="6332220" cy="2787650"/>
                  <wp:effectExtent l="0" t="0" r="0" b="0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78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D89A21" w14:textId="77777777" w:rsidR="00710CD7" w:rsidRPr="00406AE4" w:rsidRDefault="00710CD7">
            <w:pPr>
              <w:jc w:val="center"/>
              <w:rPr>
                <w:color w:val="auto"/>
              </w:rPr>
            </w:pPr>
          </w:p>
          <w:p w14:paraId="2F88EDE2" w14:textId="77777777" w:rsidR="008B62D8" w:rsidRPr="00406AE4" w:rsidRDefault="008B62D8">
            <w:pPr>
              <w:jc w:val="center"/>
              <w:rPr>
                <w:color w:val="auto"/>
              </w:rPr>
            </w:pPr>
          </w:p>
          <w:p w14:paraId="79F15A96" w14:textId="2179F13D" w:rsidR="00710CD7" w:rsidRPr="00406AE4" w:rsidRDefault="00710CD7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lastRenderedPageBreak/>
              <w:drawing>
                <wp:inline distT="0" distB="0" distL="0" distR="0" wp14:anchorId="5E287EA2" wp14:editId="528F0603">
                  <wp:extent cx="6332220" cy="2823845"/>
                  <wp:effectExtent l="0" t="0" r="0" b="0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1AC8C6" w14:textId="609282A2" w:rsidR="008B62D8" w:rsidRPr="00406AE4" w:rsidRDefault="008B62D8">
            <w:pPr>
              <w:jc w:val="center"/>
              <w:rPr>
                <w:color w:val="auto"/>
              </w:rPr>
            </w:pPr>
          </w:p>
          <w:p w14:paraId="25952D52" w14:textId="77777777" w:rsidR="008B62D8" w:rsidRPr="00406AE4" w:rsidRDefault="008B62D8">
            <w:pPr>
              <w:jc w:val="center"/>
              <w:rPr>
                <w:color w:val="auto"/>
              </w:rPr>
            </w:pPr>
          </w:p>
          <w:p w14:paraId="66F87103" w14:textId="77777777" w:rsidR="008B62D8" w:rsidRPr="00406AE4" w:rsidRDefault="008B62D8">
            <w:pPr>
              <w:jc w:val="center"/>
              <w:rPr>
                <w:color w:val="auto"/>
              </w:rPr>
            </w:pPr>
          </w:p>
        </w:tc>
      </w:tr>
    </w:tbl>
    <w:p w14:paraId="7F6E273A" w14:textId="77777777" w:rsidR="00247E1E" w:rsidRPr="00406AE4" w:rsidRDefault="00000000">
      <w:pPr>
        <w:rPr>
          <w:color w:val="auto"/>
        </w:rPr>
      </w:pPr>
      <w:r w:rsidRPr="00406AE4">
        <w:rPr>
          <w:b/>
          <w:color w:val="auto"/>
        </w:rPr>
        <w:lastRenderedPageBreak/>
        <w:t xml:space="preserve">Nota / </w:t>
      </w:r>
      <w:proofErr w:type="spellStart"/>
      <w:r w:rsidRPr="00406AE4">
        <w:rPr>
          <w:b/>
          <w:color w:val="auto"/>
        </w:rPr>
        <w:t>Observación</w:t>
      </w:r>
      <w:proofErr w:type="spellEnd"/>
      <w:r w:rsidRPr="00406AE4">
        <w:rPr>
          <w:b/>
          <w:color w:val="auto"/>
        </w:rPr>
        <w:t xml:space="preserve">: </w:t>
      </w:r>
      <w:r w:rsidRPr="00406AE4">
        <w:rPr>
          <w:color w:val="auto"/>
        </w:rPr>
        <w:t>__________________________________________________________________</w:t>
      </w:r>
    </w:p>
    <w:p w14:paraId="3FE3E351" w14:textId="77777777" w:rsidR="00247E1E" w:rsidRPr="00406AE4" w:rsidRDefault="00247E1E">
      <w:pPr>
        <w:rPr>
          <w:color w:val="auto"/>
        </w:rPr>
      </w:pPr>
    </w:p>
    <w:p w14:paraId="24946F06" w14:textId="77777777" w:rsidR="00247E1E" w:rsidRPr="00406AE4" w:rsidRDefault="00000000">
      <w:pPr>
        <w:rPr>
          <w:color w:val="auto"/>
        </w:rPr>
      </w:pPr>
      <w:r w:rsidRPr="00406AE4">
        <w:rPr>
          <w:color w:val="auto"/>
        </w:rPr>
        <w:br w:type="page"/>
      </w:r>
    </w:p>
    <w:p w14:paraId="6D73EF6D" w14:textId="1F0F8472" w:rsidR="00247E1E" w:rsidRPr="00406AE4" w:rsidRDefault="00000000" w:rsidP="00406AE4">
      <w:pPr>
        <w:pStyle w:val="Ttulo2"/>
        <w:rPr>
          <w:color w:val="auto"/>
        </w:rPr>
      </w:pPr>
      <w:r w:rsidRPr="00406AE4">
        <w:rPr>
          <w:color w:val="auto"/>
        </w:rPr>
        <w:lastRenderedPageBreak/>
        <w:t xml:space="preserve">CP-CAT-004 — </w:t>
      </w:r>
      <w:proofErr w:type="spellStart"/>
      <w:r w:rsidR="00710CD7" w:rsidRPr="00406AE4">
        <w:rPr>
          <w:color w:val="auto"/>
        </w:rPr>
        <w:t>Ordenar</w:t>
      </w:r>
      <w:proofErr w:type="spellEnd"/>
      <w:r w:rsidR="00710CD7" w:rsidRPr="00406AE4">
        <w:rPr>
          <w:color w:val="auto"/>
        </w:rPr>
        <w:t xml:space="preserve"> </w:t>
      </w:r>
      <w:proofErr w:type="spellStart"/>
      <w:r w:rsidR="00710CD7" w:rsidRPr="00406AE4">
        <w:rPr>
          <w:color w:val="auto"/>
        </w:rPr>
        <w:t>productos</w:t>
      </w:r>
      <w:proofErr w:type="spellEnd"/>
      <w:r w:rsidR="00710CD7" w:rsidRPr="00406AE4">
        <w:rPr>
          <w:color w:val="auto"/>
        </w:rPr>
        <w:t xml:space="preserve"> </w:t>
      </w:r>
      <w:proofErr w:type="spellStart"/>
      <w:r w:rsidR="00710CD7" w:rsidRPr="00406AE4">
        <w:rPr>
          <w:color w:val="auto"/>
        </w:rPr>
        <w:t>por</w:t>
      </w:r>
      <w:proofErr w:type="spellEnd"/>
      <w:r w:rsidR="00710CD7" w:rsidRPr="00406AE4">
        <w:rPr>
          <w:color w:val="auto"/>
        </w:rPr>
        <w:t xml:space="preserve"> </w:t>
      </w:r>
      <w:proofErr w:type="spellStart"/>
      <w:r w:rsidR="00710CD7" w:rsidRPr="00406AE4">
        <w:rPr>
          <w:color w:val="auto"/>
        </w:rPr>
        <w:t>nombre</w:t>
      </w:r>
      <w:proofErr w:type="spellEnd"/>
      <w:r w:rsidR="00710CD7" w:rsidRPr="00406AE4">
        <w:rPr>
          <w:color w:val="auto"/>
        </w:rPr>
        <w:t xml:space="preserve"> (Z a 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06AE4" w:rsidRPr="00406AE4" w14:paraId="2CB5A666" w14:textId="77777777">
        <w:tc>
          <w:tcPr>
            <w:tcW w:w="3324" w:type="dxa"/>
            <w:shd w:val="clear" w:color="auto" w:fill="1F6F43"/>
          </w:tcPr>
          <w:p w14:paraId="13B515EC" w14:textId="77777777" w:rsidR="00247E1E" w:rsidRPr="002A14E6" w:rsidRDefault="00000000">
            <w:pPr>
              <w:rPr>
                <w:color w:val="FFFFFF" w:themeColor="background1"/>
              </w:rPr>
            </w:pPr>
            <w:proofErr w:type="spellStart"/>
            <w:r w:rsidRPr="002A14E6">
              <w:rPr>
                <w:b/>
                <w:color w:val="FFFFFF" w:themeColor="background1"/>
                <w:sz w:val="18"/>
              </w:rPr>
              <w:t>Resultado</w:t>
            </w:r>
            <w:proofErr w:type="spellEnd"/>
            <w:r w:rsidRPr="002A14E6">
              <w:rPr>
                <w:b/>
                <w:color w:val="FFFFFF" w:themeColor="background1"/>
                <w:sz w:val="18"/>
              </w:rPr>
              <w:t xml:space="preserve"> (</w:t>
            </w:r>
            <w:proofErr w:type="spellStart"/>
            <w:r w:rsidRPr="002A14E6">
              <w:rPr>
                <w:b/>
                <w:color w:val="FFFFFF" w:themeColor="background1"/>
                <w:sz w:val="18"/>
              </w:rPr>
              <w:t>Pasa</w:t>
            </w:r>
            <w:proofErr w:type="spellEnd"/>
            <w:r w:rsidRPr="002A14E6">
              <w:rPr>
                <w:b/>
                <w:color w:val="FFFFFF" w:themeColor="background1"/>
                <w:sz w:val="18"/>
              </w:rPr>
              <w:t xml:space="preserve"> / </w:t>
            </w:r>
            <w:proofErr w:type="spellStart"/>
            <w:r w:rsidRPr="002A14E6">
              <w:rPr>
                <w:b/>
                <w:color w:val="FFFFFF" w:themeColor="background1"/>
                <w:sz w:val="18"/>
              </w:rPr>
              <w:t>Falla</w:t>
            </w:r>
            <w:proofErr w:type="spellEnd"/>
            <w:r w:rsidRPr="002A14E6">
              <w:rPr>
                <w:b/>
                <w:color w:val="FFFFFF" w:themeColor="background1"/>
                <w:sz w:val="18"/>
              </w:rPr>
              <w:t>)</w:t>
            </w:r>
          </w:p>
        </w:tc>
        <w:tc>
          <w:tcPr>
            <w:tcW w:w="3324" w:type="dxa"/>
            <w:shd w:val="clear" w:color="auto" w:fill="1F6F43"/>
          </w:tcPr>
          <w:p w14:paraId="2516B2D0" w14:textId="77777777" w:rsidR="00247E1E" w:rsidRPr="002A14E6" w:rsidRDefault="00000000">
            <w:pPr>
              <w:rPr>
                <w:color w:val="FFFFFF" w:themeColor="background1"/>
              </w:rPr>
            </w:pPr>
            <w:proofErr w:type="spellStart"/>
            <w:r w:rsidRPr="002A14E6">
              <w:rPr>
                <w:b/>
                <w:color w:val="FFFFFF" w:themeColor="background1"/>
                <w:sz w:val="18"/>
              </w:rPr>
              <w:t>Fecha</w:t>
            </w:r>
            <w:proofErr w:type="spellEnd"/>
          </w:p>
        </w:tc>
        <w:tc>
          <w:tcPr>
            <w:tcW w:w="3324" w:type="dxa"/>
            <w:shd w:val="clear" w:color="auto" w:fill="1F6F43"/>
          </w:tcPr>
          <w:p w14:paraId="72D69240" w14:textId="77777777" w:rsidR="00247E1E" w:rsidRPr="002A14E6" w:rsidRDefault="00000000">
            <w:pPr>
              <w:rPr>
                <w:color w:val="FFFFFF" w:themeColor="background1"/>
              </w:rPr>
            </w:pPr>
            <w:proofErr w:type="spellStart"/>
            <w:r w:rsidRPr="002A14E6">
              <w:rPr>
                <w:b/>
                <w:color w:val="FFFFFF" w:themeColor="background1"/>
                <w:sz w:val="18"/>
              </w:rPr>
              <w:t>Ejecutado</w:t>
            </w:r>
            <w:proofErr w:type="spellEnd"/>
            <w:r w:rsidRPr="002A14E6">
              <w:rPr>
                <w:b/>
                <w:color w:val="FFFFFF" w:themeColor="background1"/>
                <w:sz w:val="18"/>
              </w:rPr>
              <w:t xml:space="preserve"> </w:t>
            </w:r>
            <w:proofErr w:type="spellStart"/>
            <w:r w:rsidRPr="002A14E6">
              <w:rPr>
                <w:b/>
                <w:color w:val="FFFFFF" w:themeColor="background1"/>
                <w:sz w:val="18"/>
              </w:rPr>
              <w:t>por</w:t>
            </w:r>
            <w:proofErr w:type="spellEnd"/>
          </w:p>
        </w:tc>
      </w:tr>
      <w:tr w:rsidR="00406AE4" w:rsidRPr="00406AE4" w14:paraId="35D6A0F5" w14:textId="77777777">
        <w:tc>
          <w:tcPr>
            <w:tcW w:w="3324" w:type="dxa"/>
          </w:tcPr>
          <w:p w14:paraId="4FBD685A" w14:textId="53C681AA" w:rsidR="00247E1E" w:rsidRPr="00406AE4" w:rsidRDefault="009B5501">
            <w:pPr>
              <w:rPr>
                <w:color w:val="auto"/>
              </w:rPr>
            </w:pPr>
            <w:proofErr w:type="spellStart"/>
            <w:r w:rsidRPr="00406AE4">
              <w:rPr>
                <w:color w:val="auto"/>
                <w:sz w:val="20"/>
              </w:rPr>
              <w:t>Pasa</w:t>
            </w:r>
            <w:proofErr w:type="spellEnd"/>
          </w:p>
        </w:tc>
        <w:tc>
          <w:tcPr>
            <w:tcW w:w="3324" w:type="dxa"/>
          </w:tcPr>
          <w:p w14:paraId="3059219C" w14:textId="77777777" w:rsidR="00A121E2" w:rsidRPr="00406AE4" w:rsidRDefault="00000000">
            <w:pPr>
              <w:rPr>
                <w:color w:val="auto"/>
              </w:rPr>
            </w:pPr>
            <w:r w:rsidRPr="00406AE4">
              <w:rPr>
                <w:color w:val="auto"/>
                <w:sz w:val="20"/>
              </w:rPr>
              <w:t>20/07/2026</w:t>
            </w:r>
          </w:p>
        </w:tc>
        <w:tc>
          <w:tcPr>
            <w:tcW w:w="3324" w:type="dxa"/>
          </w:tcPr>
          <w:p w14:paraId="666B1A23" w14:textId="77777777" w:rsidR="00247E1E" w:rsidRPr="00406AE4" w:rsidRDefault="00000000">
            <w:pPr>
              <w:rPr>
                <w:color w:val="auto"/>
              </w:rPr>
            </w:pPr>
            <w:r w:rsidRPr="00406AE4">
              <w:rPr>
                <w:color w:val="auto"/>
                <w:sz w:val="20"/>
              </w:rPr>
              <w:t>Juan Felipe Perdomo</w:t>
            </w:r>
          </w:p>
        </w:tc>
      </w:tr>
    </w:tbl>
    <w:p w14:paraId="05E9B498" w14:textId="77777777" w:rsidR="00247E1E" w:rsidRPr="00406AE4" w:rsidRDefault="00000000">
      <w:pPr>
        <w:spacing w:before="80"/>
        <w:rPr>
          <w:color w:val="auto"/>
        </w:rPr>
      </w:pPr>
      <w:proofErr w:type="spellStart"/>
      <w:r w:rsidRPr="00406AE4">
        <w:rPr>
          <w:b/>
          <w:color w:val="auto"/>
        </w:rPr>
        <w:t>Resultado</w:t>
      </w:r>
      <w:proofErr w:type="spellEnd"/>
      <w:r w:rsidRPr="00406AE4">
        <w:rPr>
          <w:b/>
          <w:color w:val="auto"/>
        </w:rPr>
        <w:t xml:space="preserve"> </w:t>
      </w:r>
      <w:proofErr w:type="spellStart"/>
      <w:r w:rsidRPr="00406AE4">
        <w:rPr>
          <w:b/>
          <w:color w:val="auto"/>
        </w:rPr>
        <w:t>esperado</w:t>
      </w:r>
      <w:proofErr w:type="spellEnd"/>
      <w:r w:rsidRPr="00406AE4">
        <w:rPr>
          <w:b/>
          <w:color w:val="auto"/>
        </w:rPr>
        <w:t xml:space="preserve">: </w:t>
      </w:r>
      <w:r w:rsidRPr="00406AE4">
        <w:rPr>
          <w:color w:val="auto"/>
        </w:rPr>
        <w:t xml:space="preserve">Los </w:t>
      </w:r>
      <w:proofErr w:type="spellStart"/>
      <w:r w:rsidRPr="00406AE4">
        <w:rPr>
          <w:color w:val="auto"/>
        </w:rPr>
        <w:t>productos</w:t>
      </w:r>
      <w:proofErr w:type="spellEnd"/>
      <w:r w:rsidRPr="00406AE4">
        <w:rPr>
          <w:color w:val="auto"/>
        </w:rPr>
        <w:t xml:space="preserve"> se </w:t>
      </w:r>
      <w:proofErr w:type="spellStart"/>
      <w:r w:rsidRPr="00406AE4">
        <w:rPr>
          <w:color w:val="auto"/>
        </w:rPr>
        <w:t>ordenan</w:t>
      </w:r>
      <w:proofErr w:type="spellEnd"/>
      <w:r w:rsidRPr="00406AE4">
        <w:rPr>
          <w:color w:val="auto"/>
        </w:rPr>
        <w:t xml:space="preserve"> </w:t>
      </w:r>
      <w:proofErr w:type="spellStart"/>
      <w:r w:rsidRPr="00406AE4">
        <w:rPr>
          <w:color w:val="auto"/>
        </w:rPr>
        <w:t>alfabéticamente</w:t>
      </w:r>
      <w:proofErr w:type="spellEnd"/>
      <w:r w:rsidRPr="00406AE4">
        <w:rPr>
          <w:color w:val="auto"/>
        </w:rPr>
        <w:t xml:space="preserve"> de la Z a la 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406AE4" w:rsidRPr="00406AE4" w14:paraId="0CB1875E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71C1D9AC" w14:textId="6FAA6939" w:rsidR="00247E1E" w:rsidRPr="00406AE4" w:rsidRDefault="00247E1E">
            <w:pPr>
              <w:jc w:val="center"/>
              <w:rPr>
                <w:color w:val="auto"/>
              </w:rPr>
            </w:pPr>
          </w:p>
          <w:p w14:paraId="34C88D00" w14:textId="53B5200B" w:rsidR="000936E3" w:rsidRPr="00406AE4" w:rsidRDefault="00710CD7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drawing>
                <wp:inline distT="0" distB="0" distL="0" distR="0" wp14:anchorId="669B1DCF" wp14:editId="67D389E7">
                  <wp:extent cx="6332220" cy="2814955"/>
                  <wp:effectExtent l="0" t="0" r="0" b="4445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14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69954D" w14:textId="77777777" w:rsidR="00710CD7" w:rsidRPr="00406AE4" w:rsidRDefault="00710CD7">
            <w:pPr>
              <w:jc w:val="center"/>
              <w:rPr>
                <w:color w:val="auto"/>
              </w:rPr>
            </w:pPr>
          </w:p>
          <w:p w14:paraId="1D0487A6" w14:textId="5A10DC66" w:rsidR="00710CD7" w:rsidRPr="00406AE4" w:rsidRDefault="00710CD7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drawing>
                <wp:inline distT="0" distB="0" distL="0" distR="0" wp14:anchorId="53E412F0" wp14:editId="6FB771E1">
                  <wp:extent cx="6332220" cy="2804795"/>
                  <wp:effectExtent l="0" t="0" r="0" b="0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0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61A09" w14:textId="7793B0E1" w:rsidR="000936E3" w:rsidRPr="00406AE4" w:rsidRDefault="000936E3">
            <w:pPr>
              <w:jc w:val="center"/>
              <w:rPr>
                <w:color w:val="auto"/>
              </w:rPr>
            </w:pPr>
          </w:p>
        </w:tc>
      </w:tr>
    </w:tbl>
    <w:p w14:paraId="11A2C830" w14:textId="77777777" w:rsidR="00247E1E" w:rsidRPr="00406AE4" w:rsidRDefault="00000000">
      <w:pPr>
        <w:rPr>
          <w:color w:val="auto"/>
        </w:rPr>
      </w:pPr>
      <w:r w:rsidRPr="00406AE4">
        <w:rPr>
          <w:b/>
          <w:color w:val="auto"/>
        </w:rPr>
        <w:t xml:space="preserve">Nota / </w:t>
      </w:r>
      <w:proofErr w:type="spellStart"/>
      <w:r w:rsidRPr="00406AE4">
        <w:rPr>
          <w:b/>
          <w:color w:val="auto"/>
        </w:rPr>
        <w:t>Observación</w:t>
      </w:r>
      <w:proofErr w:type="spellEnd"/>
      <w:r w:rsidRPr="00406AE4">
        <w:rPr>
          <w:b/>
          <w:color w:val="auto"/>
        </w:rPr>
        <w:t xml:space="preserve">: </w:t>
      </w:r>
      <w:r w:rsidRPr="00406AE4">
        <w:rPr>
          <w:color w:val="auto"/>
        </w:rPr>
        <w:t>__________________________________________________________________</w:t>
      </w:r>
    </w:p>
    <w:p w14:paraId="2CE6A544" w14:textId="77777777" w:rsidR="00247E1E" w:rsidRPr="00406AE4" w:rsidRDefault="00247E1E">
      <w:pPr>
        <w:rPr>
          <w:color w:val="auto"/>
        </w:rPr>
      </w:pPr>
    </w:p>
    <w:p w14:paraId="275EF4A7" w14:textId="77777777" w:rsidR="00247E1E" w:rsidRPr="00406AE4" w:rsidRDefault="00000000">
      <w:pPr>
        <w:rPr>
          <w:color w:val="auto"/>
        </w:rPr>
      </w:pPr>
      <w:r w:rsidRPr="00406AE4">
        <w:rPr>
          <w:color w:val="auto"/>
        </w:rPr>
        <w:br w:type="page"/>
      </w:r>
    </w:p>
    <w:p w14:paraId="00DC6112" w14:textId="5CC3E2A8" w:rsidR="00247E1E" w:rsidRPr="00406AE4" w:rsidRDefault="00000000" w:rsidP="00406AE4">
      <w:pPr>
        <w:pStyle w:val="Ttulo2"/>
        <w:rPr>
          <w:color w:val="auto"/>
        </w:rPr>
      </w:pPr>
      <w:r w:rsidRPr="00406AE4">
        <w:rPr>
          <w:color w:val="auto"/>
        </w:rPr>
        <w:lastRenderedPageBreak/>
        <w:t xml:space="preserve">CP-CAT-005 — </w:t>
      </w:r>
      <w:proofErr w:type="spellStart"/>
      <w:r w:rsidR="00710CD7" w:rsidRPr="00406AE4">
        <w:rPr>
          <w:color w:val="auto"/>
        </w:rPr>
        <w:t>Agregar</w:t>
      </w:r>
      <w:proofErr w:type="spellEnd"/>
      <w:r w:rsidR="00710CD7" w:rsidRPr="00406AE4">
        <w:rPr>
          <w:color w:val="auto"/>
        </w:rPr>
        <w:t xml:space="preserve"> un </w:t>
      </w:r>
      <w:proofErr w:type="spellStart"/>
      <w:r w:rsidR="00710CD7" w:rsidRPr="00406AE4">
        <w:rPr>
          <w:color w:val="auto"/>
        </w:rPr>
        <w:t>producto</w:t>
      </w:r>
      <w:proofErr w:type="spellEnd"/>
      <w:r w:rsidR="00710CD7" w:rsidRPr="00406AE4">
        <w:rPr>
          <w:color w:val="auto"/>
        </w:rPr>
        <w:t xml:space="preserve"> al </w:t>
      </w:r>
      <w:proofErr w:type="spellStart"/>
      <w:r w:rsidR="00710CD7" w:rsidRPr="00406AE4">
        <w:rPr>
          <w:color w:val="auto"/>
        </w:rPr>
        <w:t>carrito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06AE4" w:rsidRPr="00406AE4" w14:paraId="5178198E" w14:textId="77777777">
        <w:tc>
          <w:tcPr>
            <w:tcW w:w="3324" w:type="dxa"/>
            <w:shd w:val="clear" w:color="auto" w:fill="1F6F43"/>
          </w:tcPr>
          <w:p w14:paraId="21849E12" w14:textId="77777777" w:rsidR="00247E1E" w:rsidRPr="002A14E6" w:rsidRDefault="00000000">
            <w:pPr>
              <w:rPr>
                <w:color w:val="FFFFFF" w:themeColor="background1"/>
              </w:rPr>
            </w:pPr>
            <w:proofErr w:type="spellStart"/>
            <w:r w:rsidRPr="002A14E6">
              <w:rPr>
                <w:b/>
                <w:color w:val="FFFFFF" w:themeColor="background1"/>
                <w:sz w:val="18"/>
              </w:rPr>
              <w:t>Resultado</w:t>
            </w:r>
            <w:proofErr w:type="spellEnd"/>
            <w:r w:rsidRPr="002A14E6">
              <w:rPr>
                <w:b/>
                <w:color w:val="FFFFFF" w:themeColor="background1"/>
                <w:sz w:val="18"/>
              </w:rPr>
              <w:t xml:space="preserve"> (</w:t>
            </w:r>
            <w:proofErr w:type="spellStart"/>
            <w:r w:rsidRPr="002A14E6">
              <w:rPr>
                <w:b/>
                <w:color w:val="FFFFFF" w:themeColor="background1"/>
                <w:sz w:val="18"/>
              </w:rPr>
              <w:t>Pasa</w:t>
            </w:r>
            <w:proofErr w:type="spellEnd"/>
            <w:r w:rsidRPr="002A14E6">
              <w:rPr>
                <w:b/>
                <w:color w:val="FFFFFF" w:themeColor="background1"/>
                <w:sz w:val="18"/>
              </w:rPr>
              <w:t xml:space="preserve"> / </w:t>
            </w:r>
            <w:proofErr w:type="spellStart"/>
            <w:r w:rsidRPr="002A14E6">
              <w:rPr>
                <w:b/>
                <w:color w:val="FFFFFF" w:themeColor="background1"/>
                <w:sz w:val="18"/>
              </w:rPr>
              <w:t>Falla</w:t>
            </w:r>
            <w:proofErr w:type="spellEnd"/>
            <w:r w:rsidRPr="002A14E6">
              <w:rPr>
                <w:b/>
                <w:color w:val="FFFFFF" w:themeColor="background1"/>
                <w:sz w:val="18"/>
              </w:rPr>
              <w:t>)</w:t>
            </w:r>
          </w:p>
        </w:tc>
        <w:tc>
          <w:tcPr>
            <w:tcW w:w="3324" w:type="dxa"/>
            <w:shd w:val="clear" w:color="auto" w:fill="1F6F43"/>
          </w:tcPr>
          <w:p w14:paraId="77B0EAA9" w14:textId="77777777" w:rsidR="00247E1E" w:rsidRPr="002A14E6" w:rsidRDefault="00000000">
            <w:pPr>
              <w:rPr>
                <w:color w:val="FFFFFF" w:themeColor="background1"/>
              </w:rPr>
            </w:pPr>
            <w:proofErr w:type="spellStart"/>
            <w:r w:rsidRPr="002A14E6">
              <w:rPr>
                <w:b/>
                <w:color w:val="FFFFFF" w:themeColor="background1"/>
                <w:sz w:val="18"/>
              </w:rPr>
              <w:t>Fecha</w:t>
            </w:r>
            <w:proofErr w:type="spellEnd"/>
          </w:p>
        </w:tc>
        <w:tc>
          <w:tcPr>
            <w:tcW w:w="3324" w:type="dxa"/>
            <w:shd w:val="clear" w:color="auto" w:fill="1F6F43"/>
          </w:tcPr>
          <w:p w14:paraId="59273DBB" w14:textId="77777777" w:rsidR="00247E1E" w:rsidRPr="002A14E6" w:rsidRDefault="00000000">
            <w:pPr>
              <w:rPr>
                <w:color w:val="FFFFFF" w:themeColor="background1"/>
              </w:rPr>
            </w:pPr>
            <w:proofErr w:type="spellStart"/>
            <w:r w:rsidRPr="002A14E6">
              <w:rPr>
                <w:b/>
                <w:color w:val="FFFFFF" w:themeColor="background1"/>
                <w:sz w:val="18"/>
              </w:rPr>
              <w:t>Ejecutado</w:t>
            </w:r>
            <w:proofErr w:type="spellEnd"/>
            <w:r w:rsidRPr="002A14E6">
              <w:rPr>
                <w:b/>
                <w:color w:val="FFFFFF" w:themeColor="background1"/>
                <w:sz w:val="18"/>
              </w:rPr>
              <w:t xml:space="preserve"> </w:t>
            </w:r>
            <w:proofErr w:type="spellStart"/>
            <w:r w:rsidRPr="002A14E6">
              <w:rPr>
                <w:b/>
                <w:color w:val="FFFFFF" w:themeColor="background1"/>
                <w:sz w:val="18"/>
              </w:rPr>
              <w:t>por</w:t>
            </w:r>
            <w:proofErr w:type="spellEnd"/>
          </w:p>
        </w:tc>
      </w:tr>
      <w:tr w:rsidR="00406AE4" w:rsidRPr="00406AE4" w14:paraId="47579500" w14:textId="77777777">
        <w:tc>
          <w:tcPr>
            <w:tcW w:w="3324" w:type="dxa"/>
          </w:tcPr>
          <w:p w14:paraId="077948A3" w14:textId="3E26507A" w:rsidR="00247E1E" w:rsidRPr="00406AE4" w:rsidRDefault="009B5501">
            <w:pPr>
              <w:rPr>
                <w:color w:val="auto"/>
              </w:rPr>
            </w:pPr>
            <w:proofErr w:type="spellStart"/>
            <w:r w:rsidRPr="00406AE4">
              <w:rPr>
                <w:color w:val="auto"/>
                <w:sz w:val="20"/>
              </w:rPr>
              <w:t>Pasa</w:t>
            </w:r>
            <w:proofErr w:type="spellEnd"/>
          </w:p>
        </w:tc>
        <w:tc>
          <w:tcPr>
            <w:tcW w:w="3324" w:type="dxa"/>
          </w:tcPr>
          <w:p w14:paraId="52E445D8" w14:textId="77777777" w:rsidR="00A121E2" w:rsidRPr="00406AE4" w:rsidRDefault="00000000">
            <w:pPr>
              <w:rPr>
                <w:color w:val="auto"/>
              </w:rPr>
            </w:pPr>
            <w:r w:rsidRPr="00406AE4">
              <w:rPr>
                <w:color w:val="auto"/>
                <w:sz w:val="20"/>
              </w:rPr>
              <w:t>20/07/2026</w:t>
            </w:r>
          </w:p>
        </w:tc>
        <w:tc>
          <w:tcPr>
            <w:tcW w:w="3324" w:type="dxa"/>
          </w:tcPr>
          <w:p w14:paraId="1A5844E4" w14:textId="77777777" w:rsidR="00247E1E" w:rsidRPr="00406AE4" w:rsidRDefault="00000000">
            <w:pPr>
              <w:rPr>
                <w:color w:val="auto"/>
              </w:rPr>
            </w:pPr>
            <w:r w:rsidRPr="00406AE4">
              <w:rPr>
                <w:color w:val="auto"/>
                <w:sz w:val="20"/>
              </w:rPr>
              <w:t>Juan Felipe Perdomo</w:t>
            </w:r>
          </w:p>
        </w:tc>
      </w:tr>
    </w:tbl>
    <w:p w14:paraId="05FC075B" w14:textId="77777777" w:rsidR="00247E1E" w:rsidRPr="00406AE4" w:rsidRDefault="00000000">
      <w:pPr>
        <w:spacing w:before="80"/>
        <w:rPr>
          <w:color w:val="auto"/>
        </w:rPr>
      </w:pPr>
      <w:proofErr w:type="spellStart"/>
      <w:r w:rsidRPr="00406AE4">
        <w:rPr>
          <w:b/>
          <w:color w:val="auto"/>
        </w:rPr>
        <w:t>Resultado</w:t>
      </w:r>
      <w:proofErr w:type="spellEnd"/>
      <w:r w:rsidRPr="00406AE4">
        <w:rPr>
          <w:b/>
          <w:color w:val="auto"/>
        </w:rPr>
        <w:t xml:space="preserve"> </w:t>
      </w:r>
      <w:proofErr w:type="spellStart"/>
      <w:r w:rsidRPr="00406AE4">
        <w:rPr>
          <w:b/>
          <w:color w:val="auto"/>
        </w:rPr>
        <w:t>esperado</w:t>
      </w:r>
      <w:proofErr w:type="spellEnd"/>
      <w:r w:rsidRPr="00406AE4">
        <w:rPr>
          <w:b/>
          <w:color w:val="auto"/>
        </w:rPr>
        <w:t xml:space="preserve">: </w:t>
      </w:r>
      <w:r w:rsidRPr="00406AE4">
        <w:rPr>
          <w:color w:val="auto"/>
        </w:rPr>
        <w:t xml:space="preserve">El </w:t>
      </w:r>
      <w:proofErr w:type="spellStart"/>
      <w:r w:rsidRPr="00406AE4">
        <w:rPr>
          <w:color w:val="auto"/>
        </w:rPr>
        <w:t>contador</w:t>
      </w:r>
      <w:proofErr w:type="spellEnd"/>
      <w:r w:rsidRPr="00406AE4">
        <w:rPr>
          <w:color w:val="auto"/>
        </w:rPr>
        <w:t xml:space="preserve"> del </w:t>
      </w:r>
      <w:proofErr w:type="spellStart"/>
      <w:r w:rsidRPr="00406AE4">
        <w:rPr>
          <w:color w:val="auto"/>
        </w:rPr>
        <w:t>carrito</w:t>
      </w:r>
      <w:proofErr w:type="spellEnd"/>
      <w:r w:rsidRPr="00406AE4">
        <w:rPr>
          <w:color w:val="auto"/>
        </w:rPr>
        <w:t xml:space="preserve"> </w:t>
      </w:r>
      <w:proofErr w:type="spellStart"/>
      <w:r w:rsidRPr="00406AE4">
        <w:rPr>
          <w:color w:val="auto"/>
        </w:rPr>
        <w:t>muestra</w:t>
      </w:r>
      <w:proofErr w:type="spellEnd"/>
      <w:r w:rsidRPr="00406AE4">
        <w:rPr>
          <w:color w:val="auto"/>
        </w:rPr>
        <w:t xml:space="preserve"> 1 y </w:t>
      </w:r>
      <w:proofErr w:type="spellStart"/>
      <w:r w:rsidRPr="00406AE4">
        <w:rPr>
          <w:color w:val="auto"/>
        </w:rPr>
        <w:t>el</w:t>
      </w:r>
      <w:proofErr w:type="spellEnd"/>
      <w:r w:rsidRPr="00406AE4">
        <w:rPr>
          <w:color w:val="auto"/>
        </w:rPr>
        <w:t xml:space="preserve"> </w:t>
      </w:r>
      <w:proofErr w:type="spellStart"/>
      <w:r w:rsidRPr="00406AE4">
        <w:rPr>
          <w:color w:val="auto"/>
        </w:rPr>
        <w:t>botón</w:t>
      </w:r>
      <w:proofErr w:type="spellEnd"/>
      <w:r w:rsidRPr="00406AE4">
        <w:rPr>
          <w:color w:val="auto"/>
        </w:rPr>
        <w:t xml:space="preserve"> cambia a 'Remove'.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406AE4" w:rsidRPr="00406AE4" w14:paraId="6BBDE833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30B2E62E" w14:textId="77777777" w:rsidR="00247E1E" w:rsidRPr="00406AE4" w:rsidRDefault="00247E1E">
            <w:pPr>
              <w:jc w:val="center"/>
              <w:rPr>
                <w:color w:val="auto"/>
              </w:rPr>
            </w:pPr>
          </w:p>
          <w:p w14:paraId="750F8018" w14:textId="11CFBF83" w:rsidR="00710CD7" w:rsidRPr="00406AE4" w:rsidRDefault="00710CD7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drawing>
                <wp:inline distT="0" distB="0" distL="0" distR="0" wp14:anchorId="69F2B331" wp14:editId="1ED15E42">
                  <wp:extent cx="6332220" cy="2813685"/>
                  <wp:effectExtent l="0" t="0" r="0" b="5715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13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4AD4BA" w14:textId="77777777" w:rsidR="00710CD7" w:rsidRPr="00406AE4" w:rsidRDefault="00710CD7">
            <w:pPr>
              <w:jc w:val="center"/>
              <w:rPr>
                <w:color w:val="auto"/>
              </w:rPr>
            </w:pPr>
          </w:p>
          <w:p w14:paraId="57E45676" w14:textId="2A652CBE" w:rsidR="00710CD7" w:rsidRPr="00406AE4" w:rsidRDefault="00710CD7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drawing>
                <wp:inline distT="0" distB="0" distL="0" distR="0" wp14:anchorId="06724893" wp14:editId="6956D0D1">
                  <wp:extent cx="6332220" cy="2158365"/>
                  <wp:effectExtent l="0" t="0" r="0" b="0"/>
                  <wp:docPr id="34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158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D26E66" w14:textId="77777777" w:rsidR="00710CD7" w:rsidRPr="00406AE4" w:rsidRDefault="00710CD7">
            <w:pPr>
              <w:jc w:val="center"/>
              <w:rPr>
                <w:color w:val="auto"/>
              </w:rPr>
            </w:pPr>
          </w:p>
          <w:p w14:paraId="6EEE4D05" w14:textId="77777777" w:rsidR="00710CD7" w:rsidRPr="00406AE4" w:rsidRDefault="00710CD7">
            <w:pPr>
              <w:jc w:val="center"/>
              <w:rPr>
                <w:color w:val="auto"/>
              </w:rPr>
            </w:pPr>
          </w:p>
          <w:p w14:paraId="26E714EE" w14:textId="77777777" w:rsidR="00710CD7" w:rsidRPr="00406AE4" w:rsidRDefault="00710CD7">
            <w:pPr>
              <w:jc w:val="center"/>
              <w:rPr>
                <w:color w:val="auto"/>
              </w:rPr>
            </w:pPr>
          </w:p>
          <w:p w14:paraId="2C8D6782" w14:textId="5F123EDA" w:rsidR="000936E3" w:rsidRPr="00406AE4" w:rsidRDefault="000936E3" w:rsidP="00710CD7">
            <w:pPr>
              <w:jc w:val="center"/>
              <w:rPr>
                <w:color w:val="auto"/>
              </w:rPr>
            </w:pPr>
          </w:p>
          <w:p w14:paraId="771C1048" w14:textId="77777777" w:rsidR="00710CD7" w:rsidRPr="00406AE4" w:rsidRDefault="00710CD7" w:rsidP="00710CD7">
            <w:pPr>
              <w:jc w:val="center"/>
              <w:rPr>
                <w:color w:val="auto"/>
              </w:rPr>
            </w:pPr>
          </w:p>
          <w:p w14:paraId="6D799109" w14:textId="1E4C6A9D" w:rsidR="00710CD7" w:rsidRPr="00406AE4" w:rsidRDefault="00710CD7" w:rsidP="00710CD7">
            <w:pPr>
              <w:jc w:val="center"/>
              <w:rPr>
                <w:color w:val="auto"/>
              </w:rPr>
            </w:pPr>
          </w:p>
        </w:tc>
      </w:tr>
    </w:tbl>
    <w:p w14:paraId="6F81D5F3" w14:textId="77777777" w:rsidR="00247E1E" w:rsidRPr="00406AE4" w:rsidRDefault="00000000">
      <w:pPr>
        <w:rPr>
          <w:color w:val="auto"/>
        </w:rPr>
      </w:pPr>
      <w:r w:rsidRPr="00406AE4">
        <w:rPr>
          <w:b/>
          <w:color w:val="auto"/>
        </w:rPr>
        <w:t xml:space="preserve">Nota / </w:t>
      </w:r>
      <w:proofErr w:type="spellStart"/>
      <w:r w:rsidRPr="00406AE4">
        <w:rPr>
          <w:b/>
          <w:color w:val="auto"/>
        </w:rPr>
        <w:t>Observación</w:t>
      </w:r>
      <w:proofErr w:type="spellEnd"/>
      <w:r w:rsidRPr="00406AE4">
        <w:rPr>
          <w:b/>
          <w:color w:val="auto"/>
        </w:rPr>
        <w:t xml:space="preserve">: </w:t>
      </w:r>
      <w:r w:rsidRPr="00406AE4">
        <w:rPr>
          <w:color w:val="auto"/>
        </w:rPr>
        <w:t>__________________________________________________________________</w:t>
      </w:r>
    </w:p>
    <w:p w14:paraId="62F9BAFE" w14:textId="77777777" w:rsidR="00247E1E" w:rsidRPr="00406AE4" w:rsidRDefault="00247E1E">
      <w:pPr>
        <w:rPr>
          <w:color w:val="auto"/>
        </w:rPr>
      </w:pPr>
    </w:p>
    <w:p w14:paraId="21879BE2" w14:textId="77777777" w:rsidR="00247E1E" w:rsidRPr="00406AE4" w:rsidRDefault="00000000">
      <w:pPr>
        <w:rPr>
          <w:color w:val="auto"/>
        </w:rPr>
      </w:pPr>
      <w:r w:rsidRPr="00406AE4">
        <w:rPr>
          <w:color w:val="auto"/>
        </w:rPr>
        <w:br w:type="page"/>
      </w:r>
    </w:p>
    <w:p w14:paraId="6A73FF5F" w14:textId="796D81C0" w:rsidR="00247E1E" w:rsidRPr="00406AE4" w:rsidRDefault="00000000" w:rsidP="00406AE4">
      <w:pPr>
        <w:pStyle w:val="Ttulo2"/>
        <w:rPr>
          <w:color w:val="auto"/>
        </w:rPr>
      </w:pPr>
      <w:r w:rsidRPr="00406AE4">
        <w:rPr>
          <w:color w:val="auto"/>
        </w:rPr>
        <w:lastRenderedPageBreak/>
        <w:t xml:space="preserve">CP-CAT-006 — </w:t>
      </w:r>
      <w:proofErr w:type="spellStart"/>
      <w:r w:rsidR="00710CD7" w:rsidRPr="00406AE4">
        <w:rPr>
          <w:color w:val="auto"/>
        </w:rPr>
        <w:t>Agregar</w:t>
      </w:r>
      <w:proofErr w:type="spellEnd"/>
      <w:r w:rsidR="00710CD7" w:rsidRPr="00406AE4">
        <w:rPr>
          <w:color w:val="auto"/>
        </w:rPr>
        <w:t xml:space="preserve"> </w:t>
      </w:r>
      <w:proofErr w:type="spellStart"/>
      <w:r w:rsidR="00710CD7" w:rsidRPr="00406AE4">
        <w:rPr>
          <w:color w:val="auto"/>
        </w:rPr>
        <w:t>varios</w:t>
      </w:r>
      <w:proofErr w:type="spellEnd"/>
      <w:r w:rsidR="00710CD7" w:rsidRPr="00406AE4">
        <w:rPr>
          <w:color w:val="auto"/>
        </w:rPr>
        <w:t xml:space="preserve"> </w:t>
      </w:r>
      <w:proofErr w:type="spellStart"/>
      <w:r w:rsidR="00710CD7" w:rsidRPr="00406AE4">
        <w:rPr>
          <w:color w:val="auto"/>
        </w:rPr>
        <w:t>productos</w:t>
      </w:r>
      <w:proofErr w:type="spellEnd"/>
      <w:r w:rsidR="00710CD7" w:rsidRPr="00406AE4">
        <w:rPr>
          <w:color w:val="auto"/>
        </w:rPr>
        <w:t xml:space="preserve"> al </w:t>
      </w:r>
      <w:proofErr w:type="spellStart"/>
      <w:r w:rsidR="00710CD7" w:rsidRPr="00406AE4">
        <w:rPr>
          <w:color w:val="auto"/>
        </w:rPr>
        <w:t>carrito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06AE4" w:rsidRPr="00406AE4" w14:paraId="0903F843" w14:textId="77777777">
        <w:tc>
          <w:tcPr>
            <w:tcW w:w="3324" w:type="dxa"/>
            <w:shd w:val="clear" w:color="auto" w:fill="1F6F43"/>
          </w:tcPr>
          <w:p w14:paraId="7F18CA48" w14:textId="77777777" w:rsidR="00247E1E" w:rsidRPr="002A14E6" w:rsidRDefault="00000000">
            <w:pPr>
              <w:rPr>
                <w:color w:val="FFFFFF" w:themeColor="background1"/>
              </w:rPr>
            </w:pPr>
            <w:proofErr w:type="spellStart"/>
            <w:r w:rsidRPr="002A14E6">
              <w:rPr>
                <w:b/>
                <w:color w:val="FFFFFF" w:themeColor="background1"/>
                <w:sz w:val="18"/>
              </w:rPr>
              <w:t>Resultado</w:t>
            </w:r>
            <w:proofErr w:type="spellEnd"/>
            <w:r w:rsidRPr="002A14E6">
              <w:rPr>
                <w:b/>
                <w:color w:val="FFFFFF" w:themeColor="background1"/>
                <w:sz w:val="18"/>
              </w:rPr>
              <w:t xml:space="preserve"> (</w:t>
            </w:r>
            <w:proofErr w:type="spellStart"/>
            <w:r w:rsidRPr="002A14E6">
              <w:rPr>
                <w:b/>
                <w:color w:val="FFFFFF" w:themeColor="background1"/>
                <w:sz w:val="18"/>
              </w:rPr>
              <w:t>Pasa</w:t>
            </w:r>
            <w:proofErr w:type="spellEnd"/>
            <w:r w:rsidRPr="002A14E6">
              <w:rPr>
                <w:b/>
                <w:color w:val="FFFFFF" w:themeColor="background1"/>
                <w:sz w:val="18"/>
              </w:rPr>
              <w:t xml:space="preserve"> / </w:t>
            </w:r>
            <w:proofErr w:type="spellStart"/>
            <w:r w:rsidRPr="002A14E6">
              <w:rPr>
                <w:b/>
                <w:color w:val="FFFFFF" w:themeColor="background1"/>
                <w:sz w:val="18"/>
              </w:rPr>
              <w:t>Falla</w:t>
            </w:r>
            <w:proofErr w:type="spellEnd"/>
            <w:r w:rsidRPr="002A14E6">
              <w:rPr>
                <w:b/>
                <w:color w:val="FFFFFF" w:themeColor="background1"/>
                <w:sz w:val="18"/>
              </w:rPr>
              <w:t>)</w:t>
            </w:r>
          </w:p>
        </w:tc>
        <w:tc>
          <w:tcPr>
            <w:tcW w:w="3324" w:type="dxa"/>
            <w:shd w:val="clear" w:color="auto" w:fill="1F6F43"/>
          </w:tcPr>
          <w:p w14:paraId="75152623" w14:textId="77777777" w:rsidR="00247E1E" w:rsidRPr="002A14E6" w:rsidRDefault="00000000">
            <w:pPr>
              <w:rPr>
                <w:color w:val="FFFFFF" w:themeColor="background1"/>
              </w:rPr>
            </w:pPr>
            <w:proofErr w:type="spellStart"/>
            <w:r w:rsidRPr="002A14E6">
              <w:rPr>
                <w:b/>
                <w:color w:val="FFFFFF" w:themeColor="background1"/>
                <w:sz w:val="18"/>
              </w:rPr>
              <w:t>Fecha</w:t>
            </w:r>
            <w:proofErr w:type="spellEnd"/>
          </w:p>
        </w:tc>
        <w:tc>
          <w:tcPr>
            <w:tcW w:w="3324" w:type="dxa"/>
            <w:shd w:val="clear" w:color="auto" w:fill="1F6F43"/>
          </w:tcPr>
          <w:p w14:paraId="476501D4" w14:textId="77777777" w:rsidR="00247E1E" w:rsidRPr="002A14E6" w:rsidRDefault="00000000">
            <w:pPr>
              <w:rPr>
                <w:color w:val="FFFFFF" w:themeColor="background1"/>
              </w:rPr>
            </w:pPr>
            <w:proofErr w:type="spellStart"/>
            <w:r w:rsidRPr="002A14E6">
              <w:rPr>
                <w:b/>
                <w:color w:val="FFFFFF" w:themeColor="background1"/>
                <w:sz w:val="18"/>
              </w:rPr>
              <w:t>Ejecutado</w:t>
            </w:r>
            <w:proofErr w:type="spellEnd"/>
            <w:r w:rsidRPr="002A14E6">
              <w:rPr>
                <w:b/>
                <w:color w:val="FFFFFF" w:themeColor="background1"/>
                <w:sz w:val="18"/>
              </w:rPr>
              <w:t xml:space="preserve"> </w:t>
            </w:r>
            <w:proofErr w:type="spellStart"/>
            <w:r w:rsidRPr="002A14E6">
              <w:rPr>
                <w:b/>
                <w:color w:val="FFFFFF" w:themeColor="background1"/>
                <w:sz w:val="18"/>
              </w:rPr>
              <w:t>por</w:t>
            </w:r>
            <w:proofErr w:type="spellEnd"/>
          </w:p>
        </w:tc>
      </w:tr>
      <w:tr w:rsidR="00406AE4" w:rsidRPr="00406AE4" w14:paraId="49A487A6" w14:textId="77777777">
        <w:tc>
          <w:tcPr>
            <w:tcW w:w="3324" w:type="dxa"/>
          </w:tcPr>
          <w:p w14:paraId="7857D86F" w14:textId="5640524F" w:rsidR="00247E1E" w:rsidRPr="00406AE4" w:rsidRDefault="009B5501">
            <w:pPr>
              <w:rPr>
                <w:color w:val="auto"/>
              </w:rPr>
            </w:pPr>
            <w:proofErr w:type="spellStart"/>
            <w:r w:rsidRPr="00406AE4">
              <w:rPr>
                <w:color w:val="auto"/>
                <w:sz w:val="20"/>
              </w:rPr>
              <w:t>Pasa</w:t>
            </w:r>
            <w:proofErr w:type="spellEnd"/>
          </w:p>
        </w:tc>
        <w:tc>
          <w:tcPr>
            <w:tcW w:w="3324" w:type="dxa"/>
          </w:tcPr>
          <w:p w14:paraId="5D172012" w14:textId="77777777" w:rsidR="00A121E2" w:rsidRPr="00406AE4" w:rsidRDefault="00000000">
            <w:pPr>
              <w:rPr>
                <w:color w:val="auto"/>
              </w:rPr>
            </w:pPr>
            <w:r w:rsidRPr="00406AE4">
              <w:rPr>
                <w:color w:val="auto"/>
                <w:sz w:val="20"/>
              </w:rPr>
              <w:t>20/07/2026</w:t>
            </w:r>
          </w:p>
        </w:tc>
        <w:tc>
          <w:tcPr>
            <w:tcW w:w="3324" w:type="dxa"/>
          </w:tcPr>
          <w:p w14:paraId="5B363538" w14:textId="77777777" w:rsidR="00247E1E" w:rsidRPr="00406AE4" w:rsidRDefault="00000000">
            <w:pPr>
              <w:rPr>
                <w:color w:val="auto"/>
              </w:rPr>
            </w:pPr>
            <w:r w:rsidRPr="00406AE4">
              <w:rPr>
                <w:color w:val="auto"/>
                <w:sz w:val="20"/>
              </w:rPr>
              <w:t>Juan Felipe Perdomo</w:t>
            </w:r>
          </w:p>
        </w:tc>
      </w:tr>
    </w:tbl>
    <w:p w14:paraId="47F4D122" w14:textId="77777777" w:rsidR="00247E1E" w:rsidRPr="00406AE4" w:rsidRDefault="00000000">
      <w:pPr>
        <w:spacing w:before="80"/>
        <w:rPr>
          <w:color w:val="auto"/>
        </w:rPr>
      </w:pPr>
      <w:proofErr w:type="spellStart"/>
      <w:r w:rsidRPr="00406AE4">
        <w:rPr>
          <w:b/>
          <w:color w:val="auto"/>
        </w:rPr>
        <w:t>Resultado</w:t>
      </w:r>
      <w:proofErr w:type="spellEnd"/>
      <w:r w:rsidRPr="00406AE4">
        <w:rPr>
          <w:b/>
          <w:color w:val="auto"/>
        </w:rPr>
        <w:t xml:space="preserve"> </w:t>
      </w:r>
      <w:proofErr w:type="spellStart"/>
      <w:r w:rsidRPr="00406AE4">
        <w:rPr>
          <w:b/>
          <w:color w:val="auto"/>
        </w:rPr>
        <w:t>esperado</w:t>
      </w:r>
      <w:proofErr w:type="spellEnd"/>
      <w:r w:rsidRPr="00406AE4">
        <w:rPr>
          <w:b/>
          <w:color w:val="auto"/>
        </w:rPr>
        <w:t xml:space="preserve">: </w:t>
      </w:r>
      <w:r w:rsidRPr="00406AE4">
        <w:rPr>
          <w:color w:val="auto"/>
        </w:rPr>
        <w:t xml:space="preserve">El </w:t>
      </w:r>
      <w:proofErr w:type="spellStart"/>
      <w:r w:rsidRPr="00406AE4">
        <w:rPr>
          <w:color w:val="auto"/>
        </w:rPr>
        <w:t>contador</w:t>
      </w:r>
      <w:proofErr w:type="spellEnd"/>
      <w:r w:rsidRPr="00406AE4">
        <w:rPr>
          <w:color w:val="auto"/>
        </w:rPr>
        <w:t xml:space="preserve"> del </w:t>
      </w:r>
      <w:proofErr w:type="spellStart"/>
      <w:r w:rsidRPr="00406AE4">
        <w:rPr>
          <w:color w:val="auto"/>
        </w:rPr>
        <w:t>carrito</w:t>
      </w:r>
      <w:proofErr w:type="spellEnd"/>
      <w:r w:rsidRPr="00406AE4">
        <w:rPr>
          <w:color w:val="auto"/>
        </w:rPr>
        <w:t xml:space="preserve"> </w:t>
      </w:r>
      <w:proofErr w:type="spellStart"/>
      <w:r w:rsidRPr="00406AE4">
        <w:rPr>
          <w:color w:val="auto"/>
        </w:rPr>
        <w:t>muestra</w:t>
      </w:r>
      <w:proofErr w:type="spellEnd"/>
      <w:r w:rsidRPr="00406AE4">
        <w:rPr>
          <w:color w:val="auto"/>
        </w:rPr>
        <w:t xml:space="preserve"> 3.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406AE4" w:rsidRPr="00406AE4" w14:paraId="3326D823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1607D96D" w14:textId="137B7E8A" w:rsidR="00247E1E" w:rsidRPr="00406AE4" w:rsidRDefault="00247E1E">
            <w:pPr>
              <w:jc w:val="center"/>
              <w:rPr>
                <w:color w:val="auto"/>
              </w:rPr>
            </w:pPr>
          </w:p>
          <w:p w14:paraId="462CD66E" w14:textId="77777777" w:rsidR="000936E3" w:rsidRPr="00406AE4" w:rsidRDefault="000936E3">
            <w:pPr>
              <w:jc w:val="center"/>
              <w:rPr>
                <w:color w:val="auto"/>
              </w:rPr>
            </w:pPr>
          </w:p>
          <w:p w14:paraId="412B1DC4" w14:textId="77777777" w:rsidR="000936E3" w:rsidRPr="00406AE4" w:rsidRDefault="000936E3">
            <w:pPr>
              <w:jc w:val="center"/>
              <w:rPr>
                <w:color w:val="auto"/>
              </w:rPr>
            </w:pPr>
          </w:p>
          <w:p w14:paraId="2292D79F" w14:textId="77777777" w:rsidR="00710CD7" w:rsidRPr="00406AE4" w:rsidRDefault="00710CD7" w:rsidP="00710CD7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drawing>
                <wp:inline distT="0" distB="0" distL="0" distR="0" wp14:anchorId="70B6783F" wp14:editId="233006D8">
                  <wp:extent cx="6332220" cy="2787015"/>
                  <wp:effectExtent l="0" t="0" r="0" b="0"/>
                  <wp:docPr id="3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787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66AC46" w14:textId="77777777" w:rsidR="00710CD7" w:rsidRPr="00406AE4" w:rsidRDefault="00710CD7" w:rsidP="00710CD7">
            <w:pPr>
              <w:jc w:val="center"/>
              <w:rPr>
                <w:color w:val="auto"/>
              </w:rPr>
            </w:pPr>
          </w:p>
          <w:p w14:paraId="5BEBFE80" w14:textId="77777777" w:rsidR="00710CD7" w:rsidRPr="00406AE4" w:rsidRDefault="00710CD7" w:rsidP="00710CD7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drawing>
                <wp:inline distT="0" distB="0" distL="0" distR="0" wp14:anchorId="04834CFC" wp14:editId="3C2D2215">
                  <wp:extent cx="6332220" cy="2815590"/>
                  <wp:effectExtent l="0" t="0" r="0" b="3810"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15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8F651F" w14:textId="77777777" w:rsidR="00710CD7" w:rsidRPr="00406AE4" w:rsidRDefault="00710CD7" w:rsidP="00710CD7">
            <w:pPr>
              <w:jc w:val="center"/>
              <w:rPr>
                <w:color w:val="auto"/>
              </w:rPr>
            </w:pPr>
          </w:p>
          <w:p w14:paraId="232709F7" w14:textId="77777777" w:rsidR="00710CD7" w:rsidRPr="00406AE4" w:rsidRDefault="00710CD7" w:rsidP="00710CD7">
            <w:pPr>
              <w:jc w:val="center"/>
              <w:rPr>
                <w:color w:val="auto"/>
              </w:rPr>
            </w:pPr>
          </w:p>
          <w:p w14:paraId="2BB608F2" w14:textId="77777777" w:rsidR="00710CD7" w:rsidRPr="00406AE4" w:rsidRDefault="00710CD7" w:rsidP="00710CD7">
            <w:pPr>
              <w:jc w:val="center"/>
              <w:rPr>
                <w:color w:val="auto"/>
              </w:rPr>
            </w:pPr>
          </w:p>
          <w:p w14:paraId="0181F8F2" w14:textId="77777777" w:rsidR="00710CD7" w:rsidRPr="00406AE4" w:rsidRDefault="00710CD7" w:rsidP="00710CD7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lastRenderedPageBreak/>
              <w:drawing>
                <wp:inline distT="0" distB="0" distL="0" distR="0" wp14:anchorId="2A8164DC" wp14:editId="41070E9C">
                  <wp:extent cx="6332220" cy="2823210"/>
                  <wp:effectExtent l="0" t="0" r="0" b="0"/>
                  <wp:docPr id="31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2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804E6" w14:textId="77777777" w:rsidR="00710CD7" w:rsidRPr="00406AE4" w:rsidRDefault="00710CD7" w:rsidP="00710CD7">
            <w:pPr>
              <w:jc w:val="center"/>
              <w:rPr>
                <w:color w:val="auto"/>
              </w:rPr>
            </w:pPr>
          </w:p>
          <w:p w14:paraId="6A20D31B" w14:textId="77777777" w:rsidR="00710CD7" w:rsidRPr="00406AE4" w:rsidRDefault="00710CD7" w:rsidP="00710CD7">
            <w:pPr>
              <w:jc w:val="center"/>
              <w:rPr>
                <w:color w:val="auto"/>
              </w:rPr>
            </w:pPr>
          </w:p>
          <w:p w14:paraId="084F993D" w14:textId="77777777" w:rsidR="00710CD7" w:rsidRPr="00406AE4" w:rsidRDefault="00710CD7" w:rsidP="00710CD7">
            <w:pPr>
              <w:jc w:val="center"/>
              <w:rPr>
                <w:color w:val="auto"/>
              </w:rPr>
            </w:pPr>
          </w:p>
          <w:p w14:paraId="68197192" w14:textId="03B2431C" w:rsidR="000936E3" w:rsidRPr="00406AE4" w:rsidRDefault="000936E3" w:rsidP="00D81E7F">
            <w:pPr>
              <w:jc w:val="center"/>
              <w:rPr>
                <w:color w:val="auto"/>
              </w:rPr>
            </w:pPr>
          </w:p>
        </w:tc>
      </w:tr>
    </w:tbl>
    <w:p w14:paraId="743E9858" w14:textId="77777777" w:rsidR="00247E1E" w:rsidRPr="00406AE4" w:rsidRDefault="00000000">
      <w:pPr>
        <w:rPr>
          <w:color w:val="auto"/>
        </w:rPr>
      </w:pPr>
      <w:r w:rsidRPr="00406AE4">
        <w:rPr>
          <w:b/>
          <w:color w:val="auto"/>
        </w:rPr>
        <w:lastRenderedPageBreak/>
        <w:t xml:space="preserve">Nota / </w:t>
      </w:r>
      <w:proofErr w:type="spellStart"/>
      <w:r w:rsidRPr="00406AE4">
        <w:rPr>
          <w:b/>
          <w:color w:val="auto"/>
        </w:rPr>
        <w:t>Observación</w:t>
      </w:r>
      <w:proofErr w:type="spellEnd"/>
      <w:r w:rsidRPr="00406AE4">
        <w:rPr>
          <w:b/>
          <w:color w:val="auto"/>
        </w:rPr>
        <w:t xml:space="preserve">: </w:t>
      </w:r>
      <w:r w:rsidRPr="00406AE4">
        <w:rPr>
          <w:color w:val="auto"/>
        </w:rPr>
        <w:t>__________________________________________________________________</w:t>
      </w:r>
    </w:p>
    <w:p w14:paraId="20675BCF" w14:textId="77777777" w:rsidR="00247E1E" w:rsidRPr="00406AE4" w:rsidRDefault="00247E1E">
      <w:pPr>
        <w:rPr>
          <w:color w:val="auto"/>
        </w:rPr>
      </w:pPr>
    </w:p>
    <w:p w14:paraId="3839E725" w14:textId="77777777" w:rsidR="00247E1E" w:rsidRPr="00406AE4" w:rsidRDefault="00000000">
      <w:pPr>
        <w:rPr>
          <w:color w:val="auto"/>
        </w:rPr>
      </w:pPr>
      <w:r w:rsidRPr="00406AE4">
        <w:rPr>
          <w:color w:val="auto"/>
        </w:rPr>
        <w:br w:type="page"/>
      </w:r>
    </w:p>
    <w:p w14:paraId="20655334" w14:textId="293357DE" w:rsidR="00247E1E" w:rsidRPr="00406AE4" w:rsidRDefault="00000000" w:rsidP="00406AE4">
      <w:pPr>
        <w:pStyle w:val="Ttulo2"/>
        <w:rPr>
          <w:color w:val="auto"/>
        </w:rPr>
      </w:pPr>
      <w:r w:rsidRPr="00406AE4">
        <w:rPr>
          <w:color w:val="auto"/>
        </w:rPr>
        <w:lastRenderedPageBreak/>
        <w:t xml:space="preserve">CP-CAR-007 — </w:t>
      </w:r>
      <w:proofErr w:type="spellStart"/>
      <w:r w:rsidR="00B64E29" w:rsidRPr="00406AE4">
        <w:rPr>
          <w:color w:val="auto"/>
        </w:rPr>
        <w:t>Quitar</w:t>
      </w:r>
      <w:proofErr w:type="spellEnd"/>
      <w:r w:rsidR="00B64E29" w:rsidRPr="00406AE4">
        <w:rPr>
          <w:color w:val="auto"/>
        </w:rPr>
        <w:t xml:space="preserve"> un </w:t>
      </w:r>
      <w:proofErr w:type="spellStart"/>
      <w:r w:rsidR="00B64E29" w:rsidRPr="00406AE4">
        <w:rPr>
          <w:color w:val="auto"/>
        </w:rPr>
        <w:t>producto</w:t>
      </w:r>
      <w:proofErr w:type="spellEnd"/>
      <w:r w:rsidR="00B64E29" w:rsidRPr="00406AE4">
        <w:rPr>
          <w:color w:val="auto"/>
        </w:rPr>
        <w:t xml:space="preserve"> del </w:t>
      </w:r>
      <w:proofErr w:type="spellStart"/>
      <w:r w:rsidR="00B64E29" w:rsidRPr="00406AE4">
        <w:rPr>
          <w:color w:val="auto"/>
        </w:rPr>
        <w:t>carrito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06AE4" w:rsidRPr="00406AE4" w14:paraId="45D8A0DF" w14:textId="77777777">
        <w:tc>
          <w:tcPr>
            <w:tcW w:w="3324" w:type="dxa"/>
            <w:shd w:val="clear" w:color="auto" w:fill="1F6F43"/>
          </w:tcPr>
          <w:p w14:paraId="6A35C6C8" w14:textId="77777777" w:rsidR="00247E1E" w:rsidRPr="002A14E6" w:rsidRDefault="00000000">
            <w:pPr>
              <w:rPr>
                <w:color w:val="FFFFFF" w:themeColor="background1"/>
              </w:rPr>
            </w:pPr>
            <w:proofErr w:type="spellStart"/>
            <w:r w:rsidRPr="002A14E6">
              <w:rPr>
                <w:b/>
                <w:color w:val="FFFFFF" w:themeColor="background1"/>
                <w:sz w:val="18"/>
              </w:rPr>
              <w:t>Resultado</w:t>
            </w:r>
            <w:proofErr w:type="spellEnd"/>
            <w:r w:rsidRPr="002A14E6">
              <w:rPr>
                <w:b/>
                <w:color w:val="FFFFFF" w:themeColor="background1"/>
                <w:sz w:val="18"/>
              </w:rPr>
              <w:t xml:space="preserve"> (</w:t>
            </w:r>
            <w:proofErr w:type="spellStart"/>
            <w:r w:rsidRPr="002A14E6">
              <w:rPr>
                <w:b/>
                <w:color w:val="FFFFFF" w:themeColor="background1"/>
                <w:sz w:val="18"/>
              </w:rPr>
              <w:t>Pasa</w:t>
            </w:r>
            <w:proofErr w:type="spellEnd"/>
            <w:r w:rsidRPr="002A14E6">
              <w:rPr>
                <w:b/>
                <w:color w:val="FFFFFF" w:themeColor="background1"/>
                <w:sz w:val="18"/>
              </w:rPr>
              <w:t xml:space="preserve"> / </w:t>
            </w:r>
            <w:proofErr w:type="spellStart"/>
            <w:r w:rsidRPr="002A14E6">
              <w:rPr>
                <w:b/>
                <w:color w:val="FFFFFF" w:themeColor="background1"/>
                <w:sz w:val="18"/>
              </w:rPr>
              <w:t>Falla</w:t>
            </w:r>
            <w:proofErr w:type="spellEnd"/>
            <w:r w:rsidRPr="002A14E6">
              <w:rPr>
                <w:b/>
                <w:color w:val="FFFFFF" w:themeColor="background1"/>
                <w:sz w:val="18"/>
              </w:rPr>
              <w:t>)</w:t>
            </w:r>
          </w:p>
        </w:tc>
        <w:tc>
          <w:tcPr>
            <w:tcW w:w="3324" w:type="dxa"/>
            <w:shd w:val="clear" w:color="auto" w:fill="1F6F43"/>
          </w:tcPr>
          <w:p w14:paraId="2C17DF24" w14:textId="77777777" w:rsidR="00247E1E" w:rsidRPr="002A14E6" w:rsidRDefault="00000000">
            <w:pPr>
              <w:rPr>
                <w:color w:val="FFFFFF" w:themeColor="background1"/>
              </w:rPr>
            </w:pPr>
            <w:proofErr w:type="spellStart"/>
            <w:r w:rsidRPr="002A14E6">
              <w:rPr>
                <w:b/>
                <w:color w:val="FFFFFF" w:themeColor="background1"/>
                <w:sz w:val="18"/>
              </w:rPr>
              <w:t>Fecha</w:t>
            </w:r>
            <w:proofErr w:type="spellEnd"/>
          </w:p>
        </w:tc>
        <w:tc>
          <w:tcPr>
            <w:tcW w:w="3324" w:type="dxa"/>
            <w:shd w:val="clear" w:color="auto" w:fill="1F6F43"/>
          </w:tcPr>
          <w:p w14:paraId="2AD844EA" w14:textId="77777777" w:rsidR="00247E1E" w:rsidRPr="002A14E6" w:rsidRDefault="00000000">
            <w:pPr>
              <w:rPr>
                <w:color w:val="FFFFFF" w:themeColor="background1"/>
              </w:rPr>
            </w:pPr>
            <w:proofErr w:type="spellStart"/>
            <w:r w:rsidRPr="002A14E6">
              <w:rPr>
                <w:b/>
                <w:color w:val="FFFFFF" w:themeColor="background1"/>
                <w:sz w:val="18"/>
              </w:rPr>
              <w:t>Ejecutado</w:t>
            </w:r>
            <w:proofErr w:type="spellEnd"/>
            <w:r w:rsidRPr="002A14E6">
              <w:rPr>
                <w:b/>
                <w:color w:val="FFFFFF" w:themeColor="background1"/>
                <w:sz w:val="18"/>
              </w:rPr>
              <w:t xml:space="preserve"> </w:t>
            </w:r>
            <w:proofErr w:type="spellStart"/>
            <w:r w:rsidRPr="002A14E6">
              <w:rPr>
                <w:b/>
                <w:color w:val="FFFFFF" w:themeColor="background1"/>
                <w:sz w:val="18"/>
              </w:rPr>
              <w:t>por</w:t>
            </w:r>
            <w:proofErr w:type="spellEnd"/>
          </w:p>
        </w:tc>
      </w:tr>
      <w:tr w:rsidR="00406AE4" w:rsidRPr="00406AE4" w14:paraId="20AE03E6" w14:textId="77777777">
        <w:tc>
          <w:tcPr>
            <w:tcW w:w="3324" w:type="dxa"/>
          </w:tcPr>
          <w:p w14:paraId="22A05904" w14:textId="0393CBA8" w:rsidR="00247E1E" w:rsidRPr="00406AE4" w:rsidRDefault="009B5501">
            <w:pPr>
              <w:rPr>
                <w:color w:val="auto"/>
              </w:rPr>
            </w:pPr>
            <w:proofErr w:type="spellStart"/>
            <w:r w:rsidRPr="00406AE4">
              <w:rPr>
                <w:color w:val="auto"/>
                <w:sz w:val="20"/>
              </w:rPr>
              <w:t>Pasa</w:t>
            </w:r>
            <w:proofErr w:type="spellEnd"/>
          </w:p>
        </w:tc>
        <w:tc>
          <w:tcPr>
            <w:tcW w:w="3324" w:type="dxa"/>
          </w:tcPr>
          <w:p w14:paraId="7C83A54C" w14:textId="77777777" w:rsidR="00A121E2" w:rsidRPr="00406AE4" w:rsidRDefault="00000000">
            <w:pPr>
              <w:rPr>
                <w:color w:val="auto"/>
              </w:rPr>
            </w:pPr>
            <w:r w:rsidRPr="00406AE4">
              <w:rPr>
                <w:color w:val="auto"/>
                <w:sz w:val="20"/>
              </w:rPr>
              <w:t>20/07/2026</w:t>
            </w:r>
          </w:p>
        </w:tc>
        <w:tc>
          <w:tcPr>
            <w:tcW w:w="3324" w:type="dxa"/>
          </w:tcPr>
          <w:p w14:paraId="61695350" w14:textId="77777777" w:rsidR="00247E1E" w:rsidRPr="00406AE4" w:rsidRDefault="00000000">
            <w:pPr>
              <w:rPr>
                <w:color w:val="auto"/>
              </w:rPr>
            </w:pPr>
            <w:r w:rsidRPr="00406AE4">
              <w:rPr>
                <w:color w:val="auto"/>
                <w:sz w:val="20"/>
              </w:rPr>
              <w:t>Juan Felipe Perdomo</w:t>
            </w:r>
          </w:p>
        </w:tc>
      </w:tr>
    </w:tbl>
    <w:p w14:paraId="4ED84E3E" w14:textId="77777777" w:rsidR="00247E1E" w:rsidRPr="00406AE4" w:rsidRDefault="00000000">
      <w:pPr>
        <w:spacing w:before="80"/>
        <w:rPr>
          <w:color w:val="auto"/>
        </w:rPr>
      </w:pPr>
      <w:proofErr w:type="spellStart"/>
      <w:r w:rsidRPr="00406AE4">
        <w:rPr>
          <w:b/>
          <w:color w:val="auto"/>
        </w:rPr>
        <w:t>Resultado</w:t>
      </w:r>
      <w:proofErr w:type="spellEnd"/>
      <w:r w:rsidRPr="00406AE4">
        <w:rPr>
          <w:b/>
          <w:color w:val="auto"/>
        </w:rPr>
        <w:t xml:space="preserve"> </w:t>
      </w:r>
      <w:proofErr w:type="spellStart"/>
      <w:r w:rsidRPr="00406AE4">
        <w:rPr>
          <w:b/>
          <w:color w:val="auto"/>
        </w:rPr>
        <w:t>esperado</w:t>
      </w:r>
      <w:proofErr w:type="spellEnd"/>
      <w:r w:rsidRPr="00406AE4">
        <w:rPr>
          <w:b/>
          <w:color w:val="auto"/>
        </w:rPr>
        <w:t xml:space="preserve">: </w:t>
      </w:r>
      <w:r w:rsidRPr="00406AE4">
        <w:rPr>
          <w:color w:val="auto"/>
        </w:rPr>
        <w:t xml:space="preserve">El </w:t>
      </w:r>
      <w:proofErr w:type="spellStart"/>
      <w:r w:rsidRPr="00406AE4">
        <w:rPr>
          <w:color w:val="auto"/>
        </w:rPr>
        <w:t>contador</w:t>
      </w:r>
      <w:proofErr w:type="spellEnd"/>
      <w:r w:rsidRPr="00406AE4">
        <w:rPr>
          <w:color w:val="auto"/>
        </w:rPr>
        <w:t xml:space="preserve"> </w:t>
      </w:r>
      <w:proofErr w:type="spellStart"/>
      <w:r w:rsidRPr="00406AE4">
        <w:rPr>
          <w:color w:val="auto"/>
        </w:rPr>
        <w:t>disminuye</w:t>
      </w:r>
      <w:proofErr w:type="spellEnd"/>
      <w:r w:rsidRPr="00406AE4">
        <w:rPr>
          <w:color w:val="auto"/>
        </w:rPr>
        <w:t xml:space="preserve"> </w:t>
      </w:r>
      <w:proofErr w:type="spellStart"/>
      <w:r w:rsidRPr="00406AE4">
        <w:rPr>
          <w:color w:val="auto"/>
        </w:rPr>
        <w:t>en</w:t>
      </w:r>
      <w:proofErr w:type="spellEnd"/>
      <w:r w:rsidRPr="00406AE4">
        <w:rPr>
          <w:color w:val="auto"/>
        </w:rPr>
        <w:t xml:space="preserve"> 1 y </w:t>
      </w:r>
      <w:proofErr w:type="spellStart"/>
      <w:r w:rsidRPr="00406AE4">
        <w:rPr>
          <w:color w:val="auto"/>
        </w:rPr>
        <w:t>el</w:t>
      </w:r>
      <w:proofErr w:type="spellEnd"/>
      <w:r w:rsidRPr="00406AE4">
        <w:rPr>
          <w:color w:val="auto"/>
        </w:rPr>
        <w:t xml:space="preserve"> </w:t>
      </w:r>
      <w:proofErr w:type="spellStart"/>
      <w:r w:rsidRPr="00406AE4">
        <w:rPr>
          <w:color w:val="auto"/>
        </w:rPr>
        <w:t>botón</w:t>
      </w:r>
      <w:proofErr w:type="spellEnd"/>
      <w:r w:rsidRPr="00406AE4">
        <w:rPr>
          <w:color w:val="auto"/>
        </w:rPr>
        <w:t xml:space="preserve"> </w:t>
      </w:r>
      <w:proofErr w:type="spellStart"/>
      <w:r w:rsidRPr="00406AE4">
        <w:rPr>
          <w:color w:val="auto"/>
        </w:rPr>
        <w:t>vuelve</w:t>
      </w:r>
      <w:proofErr w:type="spellEnd"/>
      <w:r w:rsidRPr="00406AE4">
        <w:rPr>
          <w:color w:val="auto"/>
        </w:rPr>
        <w:t xml:space="preserve"> a 'Add to cart'.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406AE4" w:rsidRPr="00406AE4" w14:paraId="5C75A431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0A938672" w14:textId="77777777" w:rsidR="00B64E29" w:rsidRPr="00406AE4" w:rsidRDefault="00B64E29" w:rsidP="00B64E29">
            <w:pPr>
              <w:rPr>
                <w:color w:val="auto"/>
              </w:rPr>
            </w:pPr>
          </w:p>
          <w:p w14:paraId="13C04B80" w14:textId="77777777" w:rsidR="00B64E29" w:rsidRPr="00406AE4" w:rsidRDefault="00B64E29">
            <w:pPr>
              <w:jc w:val="center"/>
              <w:rPr>
                <w:color w:val="auto"/>
              </w:rPr>
            </w:pPr>
          </w:p>
          <w:p w14:paraId="092DB956" w14:textId="58997F95" w:rsidR="009E05FD" w:rsidRPr="00406AE4" w:rsidRDefault="00B64E29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drawing>
                <wp:inline distT="0" distB="0" distL="0" distR="0" wp14:anchorId="16949705" wp14:editId="5D7261B2">
                  <wp:extent cx="6332220" cy="1832610"/>
                  <wp:effectExtent l="0" t="0" r="0" b="0"/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183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8F0594" w14:textId="77777777" w:rsidR="00B64E29" w:rsidRPr="00406AE4" w:rsidRDefault="00B64E29">
            <w:pPr>
              <w:jc w:val="center"/>
              <w:rPr>
                <w:color w:val="auto"/>
              </w:rPr>
            </w:pPr>
          </w:p>
          <w:p w14:paraId="3A2BD6CF" w14:textId="36EC41B1" w:rsidR="009E05FD" w:rsidRPr="00406AE4" w:rsidRDefault="00B64E29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drawing>
                <wp:inline distT="0" distB="0" distL="0" distR="0" wp14:anchorId="20A0E9CF" wp14:editId="5836811D">
                  <wp:extent cx="6332220" cy="2786380"/>
                  <wp:effectExtent l="0" t="0" r="0" b="0"/>
                  <wp:docPr id="35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78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C9060" w14:textId="7449A03B" w:rsidR="009E05FD" w:rsidRPr="00406AE4" w:rsidRDefault="009E05FD">
            <w:pPr>
              <w:jc w:val="center"/>
              <w:rPr>
                <w:color w:val="auto"/>
              </w:rPr>
            </w:pPr>
          </w:p>
          <w:p w14:paraId="2E9B902A" w14:textId="77777777" w:rsidR="009E05FD" w:rsidRPr="00406AE4" w:rsidRDefault="009E05FD">
            <w:pPr>
              <w:jc w:val="center"/>
              <w:rPr>
                <w:color w:val="auto"/>
              </w:rPr>
            </w:pPr>
          </w:p>
          <w:p w14:paraId="20F65435" w14:textId="77777777" w:rsidR="009E05FD" w:rsidRPr="00406AE4" w:rsidRDefault="009E05FD">
            <w:pPr>
              <w:jc w:val="center"/>
              <w:rPr>
                <w:color w:val="auto"/>
              </w:rPr>
            </w:pPr>
          </w:p>
          <w:p w14:paraId="25092A88" w14:textId="32F6C3FE" w:rsidR="009E05FD" w:rsidRPr="00406AE4" w:rsidRDefault="009E05FD" w:rsidP="009E05FD">
            <w:pPr>
              <w:tabs>
                <w:tab w:val="left" w:pos="7736"/>
              </w:tabs>
              <w:rPr>
                <w:color w:val="auto"/>
              </w:rPr>
            </w:pPr>
            <w:r w:rsidRPr="00406AE4">
              <w:rPr>
                <w:color w:val="auto"/>
              </w:rPr>
              <w:tab/>
            </w:r>
            <w:r w:rsidR="00B64E29" w:rsidRPr="00406AE4">
              <w:rPr>
                <w:noProof/>
                <w:color w:val="auto"/>
              </w:rPr>
              <w:lastRenderedPageBreak/>
              <w:drawing>
                <wp:inline distT="0" distB="0" distL="0" distR="0" wp14:anchorId="3FC9BA85" wp14:editId="39055297">
                  <wp:extent cx="6332220" cy="2738755"/>
                  <wp:effectExtent l="0" t="0" r="0" b="4445"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73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B15C80" w14:textId="77777777" w:rsidR="009E05FD" w:rsidRPr="00406AE4" w:rsidRDefault="009E05FD">
            <w:pPr>
              <w:jc w:val="center"/>
              <w:rPr>
                <w:color w:val="auto"/>
              </w:rPr>
            </w:pPr>
          </w:p>
          <w:p w14:paraId="0E368414" w14:textId="77777777" w:rsidR="009E05FD" w:rsidRPr="00406AE4" w:rsidRDefault="009E05FD">
            <w:pPr>
              <w:jc w:val="center"/>
              <w:rPr>
                <w:color w:val="auto"/>
              </w:rPr>
            </w:pPr>
          </w:p>
        </w:tc>
      </w:tr>
    </w:tbl>
    <w:p w14:paraId="2828DD18" w14:textId="77777777" w:rsidR="00247E1E" w:rsidRPr="00406AE4" w:rsidRDefault="00000000">
      <w:pPr>
        <w:rPr>
          <w:color w:val="auto"/>
        </w:rPr>
      </w:pPr>
      <w:r w:rsidRPr="00406AE4">
        <w:rPr>
          <w:b/>
          <w:color w:val="auto"/>
        </w:rPr>
        <w:lastRenderedPageBreak/>
        <w:t xml:space="preserve">Nota / </w:t>
      </w:r>
      <w:proofErr w:type="spellStart"/>
      <w:r w:rsidRPr="00406AE4">
        <w:rPr>
          <w:b/>
          <w:color w:val="auto"/>
        </w:rPr>
        <w:t>Observación</w:t>
      </w:r>
      <w:proofErr w:type="spellEnd"/>
      <w:r w:rsidRPr="00406AE4">
        <w:rPr>
          <w:b/>
          <w:color w:val="auto"/>
        </w:rPr>
        <w:t xml:space="preserve">: </w:t>
      </w:r>
      <w:r w:rsidRPr="00406AE4">
        <w:rPr>
          <w:color w:val="auto"/>
        </w:rPr>
        <w:t>__________________________________________________________________</w:t>
      </w:r>
    </w:p>
    <w:p w14:paraId="42B6ADC5" w14:textId="77777777" w:rsidR="00247E1E" w:rsidRPr="00406AE4" w:rsidRDefault="00247E1E">
      <w:pPr>
        <w:rPr>
          <w:color w:val="auto"/>
        </w:rPr>
      </w:pPr>
    </w:p>
    <w:p w14:paraId="7535466A" w14:textId="77777777" w:rsidR="00247E1E" w:rsidRPr="00406AE4" w:rsidRDefault="00000000">
      <w:pPr>
        <w:rPr>
          <w:color w:val="auto"/>
        </w:rPr>
      </w:pPr>
      <w:r w:rsidRPr="00406AE4">
        <w:rPr>
          <w:color w:val="auto"/>
        </w:rPr>
        <w:br w:type="page"/>
      </w:r>
      <w:r w:rsidR="009E05FD" w:rsidRPr="00406AE4">
        <w:rPr>
          <w:color w:val="auto"/>
        </w:rPr>
        <w:lastRenderedPageBreak/>
        <w:t>STANDARD_USER</w:t>
      </w:r>
    </w:p>
    <w:p w14:paraId="17DB4746" w14:textId="7351A530" w:rsidR="00247E1E" w:rsidRPr="00406AE4" w:rsidRDefault="00000000" w:rsidP="00406AE4">
      <w:pPr>
        <w:pStyle w:val="Ttulo2"/>
        <w:rPr>
          <w:color w:val="auto"/>
        </w:rPr>
      </w:pPr>
      <w:r w:rsidRPr="00406AE4">
        <w:rPr>
          <w:color w:val="auto"/>
        </w:rPr>
        <w:t xml:space="preserve">CP-CAR-008 — </w:t>
      </w:r>
      <w:proofErr w:type="spellStart"/>
      <w:r w:rsidR="00B64E29" w:rsidRPr="00406AE4">
        <w:rPr>
          <w:color w:val="auto"/>
        </w:rPr>
        <w:t>Visualizar</w:t>
      </w:r>
      <w:proofErr w:type="spellEnd"/>
      <w:r w:rsidR="00B64E29" w:rsidRPr="00406AE4">
        <w:rPr>
          <w:color w:val="auto"/>
        </w:rPr>
        <w:t xml:space="preserve"> </w:t>
      </w:r>
      <w:proofErr w:type="spellStart"/>
      <w:r w:rsidR="00B64E29" w:rsidRPr="00406AE4">
        <w:rPr>
          <w:color w:val="auto"/>
        </w:rPr>
        <w:t>el</w:t>
      </w:r>
      <w:proofErr w:type="spellEnd"/>
      <w:r w:rsidR="00B64E29" w:rsidRPr="00406AE4">
        <w:rPr>
          <w:color w:val="auto"/>
        </w:rPr>
        <w:t xml:space="preserve"> </w:t>
      </w:r>
      <w:proofErr w:type="spellStart"/>
      <w:r w:rsidR="00B64E29" w:rsidRPr="00406AE4">
        <w:rPr>
          <w:color w:val="auto"/>
        </w:rPr>
        <w:t>contenido</w:t>
      </w:r>
      <w:proofErr w:type="spellEnd"/>
      <w:r w:rsidR="00B64E29" w:rsidRPr="00406AE4">
        <w:rPr>
          <w:color w:val="auto"/>
        </w:rPr>
        <w:t xml:space="preserve"> del </w:t>
      </w:r>
      <w:proofErr w:type="spellStart"/>
      <w:r w:rsidR="00B64E29" w:rsidRPr="00406AE4">
        <w:rPr>
          <w:color w:val="auto"/>
        </w:rPr>
        <w:t>carrito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06AE4" w:rsidRPr="00406AE4" w14:paraId="19BCBD12" w14:textId="77777777">
        <w:tc>
          <w:tcPr>
            <w:tcW w:w="3324" w:type="dxa"/>
            <w:shd w:val="clear" w:color="auto" w:fill="1F6F43"/>
          </w:tcPr>
          <w:p w14:paraId="5249F829" w14:textId="77777777" w:rsidR="00247E1E" w:rsidRPr="002A14E6" w:rsidRDefault="00000000">
            <w:pPr>
              <w:rPr>
                <w:color w:val="FFFFFF" w:themeColor="background1"/>
              </w:rPr>
            </w:pPr>
            <w:proofErr w:type="spellStart"/>
            <w:r w:rsidRPr="002A14E6">
              <w:rPr>
                <w:b/>
                <w:color w:val="FFFFFF" w:themeColor="background1"/>
                <w:sz w:val="18"/>
              </w:rPr>
              <w:t>Resultado</w:t>
            </w:r>
            <w:proofErr w:type="spellEnd"/>
            <w:r w:rsidRPr="002A14E6">
              <w:rPr>
                <w:b/>
                <w:color w:val="FFFFFF" w:themeColor="background1"/>
                <w:sz w:val="18"/>
              </w:rPr>
              <w:t xml:space="preserve"> (</w:t>
            </w:r>
            <w:proofErr w:type="spellStart"/>
            <w:r w:rsidRPr="002A14E6">
              <w:rPr>
                <w:b/>
                <w:color w:val="FFFFFF" w:themeColor="background1"/>
                <w:sz w:val="18"/>
              </w:rPr>
              <w:t>Pasa</w:t>
            </w:r>
            <w:proofErr w:type="spellEnd"/>
            <w:r w:rsidRPr="002A14E6">
              <w:rPr>
                <w:b/>
                <w:color w:val="FFFFFF" w:themeColor="background1"/>
                <w:sz w:val="18"/>
              </w:rPr>
              <w:t xml:space="preserve"> / </w:t>
            </w:r>
            <w:proofErr w:type="spellStart"/>
            <w:r w:rsidRPr="002A14E6">
              <w:rPr>
                <w:b/>
                <w:color w:val="FFFFFF" w:themeColor="background1"/>
                <w:sz w:val="18"/>
              </w:rPr>
              <w:t>Falla</w:t>
            </w:r>
            <w:proofErr w:type="spellEnd"/>
            <w:r w:rsidRPr="002A14E6">
              <w:rPr>
                <w:b/>
                <w:color w:val="FFFFFF" w:themeColor="background1"/>
                <w:sz w:val="18"/>
              </w:rPr>
              <w:t>)</w:t>
            </w:r>
          </w:p>
        </w:tc>
        <w:tc>
          <w:tcPr>
            <w:tcW w:w="3324" w:type="dxa"/>
            <w:shd w:val="clear" w:color="auto" w:fill="1F6F43"/>
          </w:tcPr>
          <w:p w14:paraId="7AC20B6B" w14:textId="77777777" w:rsidR="00247E1E" w:rsidRPr="002A14E6" w:rsidRDefault="00000000">
            <w:pPr>
              <w:rPr>
                <w:color w:val="FFFFFF" w:themeColor="background1"/>
              </w:rPr>
            </w:pPr>
            <w:proofErr w:type="spellStart"/>
            <w:r w:rsidRPr="002A14E6">
              <w:rPr>
                <w:b/>
                <w:color w:val="FFFFFF" w:themeColor="background1"/>
                <w:sz w:val="18"/>
              </w:rPr>
              <w:t>Fecha</w:t>
            </w:r>
            <w:proofErr w:type="spellEnd"/>
          </w:p>
        </w:tc>
        <w:tc>
          <w:tcPr>
            <w:tcW w:w="3324" w:type="dxa"/>
            <w:shd w:val="clear" w:color="auto" w:fill="1F6F43"/>
          </w:tcPr>
          <w:p w14:paraId="013CEF80" w14:textId="77777777" w:rsidR="00247E1E" w:rsidRPr="002A14E6" w:rsidRDefault="00000000">
            <w:pPr>
              <w:rPr>
                <w:color w:val="FFFFFF" w:themeColor="background1"/>
              </w:rPr>
            </w:pPr>
            <w:proofErr w:type="spellStart"/>
            <w:r w:rsidRPr="002A14E6">
              <w:rPr>
                <w:b/>
                <w:color w:val="FFFFFF" w:themeColor="background1"/>
                <w:sz w:val="18"/>
              </w:rPr>
              <w:t>Ejecutado</w:t>
            </w:r>
            <w:proofErr w:type="spellEnd"/>
            <w:r w:rsidRPr="002A14E6">
              <w:rPr>
                <w:b/>
                <w:color w:val="FFFFFF" w:themeColor="background1"/>
                <w:sz w:val="18"/>
              </w:rPr>
              <w:t xml:space="preserve"> </w:t>
            </w:r>
            <w:proofErr w:type="spellStart"/>
            <w:r w:rsidRPr="002A14E6">
              <w:rPr>
                <w:b/>
                <w:color w:val="FFFFFF" w:themeColor="background1"/>
                <w:sz w:val="18"/>
              </w:rPr>
              <w:t>por</w:t>
            </w:r>
            <w:proofErr w:type="spellEnd"/>
          </w:p>
        </w:tc>
      </w:tr>
      <w:tr w:rsidR="00406AE4" w:rsidRPr="00406AE4" w14:paraId="078C4EAD" w14:textId="77777777">
        <w:tc>
          <w:tcPr>
            <w:tcW w:w="3324" w:type="dxa"/>
          </w:tcPr>
          <w:p w14:paraId="78AE1E86" w14:textId="79C6BBFB" w:rsidR="00247E1E" w:rsidRPr="00406AE4" w:rsidRDefault="009B5501">
            <w:pPr>
              <w:rPr>
                <w:color w:val="auto"/>
              </w:rPr>
            </w:pPr>
            <w:proofErr w:type="spellStart"/>
            <w:r w:rsidRPr="00406AE4">
              <w:rPr>
                <w:color w:val="auto"/>
                <w:sz w:val="20"/>
              </w:rPr>
              <w:t>Pasa</w:t>
            </w:r>
            <w:proofErr w:type="spellEnd"/>
          </w:p>
        </w:tc>
        <w:tc>
          <w:tcPr>
            <w:tcW w:w="3324" w:type="dxa"/>
          </w:tcPr>
          <w:p w14:paraId="4AD5EEDB" w14:textId="77777777" w:rsidR="00A121E2" w:rsidRPr="00406AE4" w:rsidRDefault="00000000">
            <w:pPr>
              <w:rPr>
                <w:color w:val="auto"/>
              </w:rPr>
            </w:pPr>
            <w:r w:rsidRPr="00406AE4">
              <w:rPr>
                <w:color w:val="auto"/>
                <w:sz w:val="20"/>
              </w:rPr>
              <w:t>20/07/2026</w:t>
            </w:r>
          </w:p>
        </w:tc>
        <w:tc>
          <w:tcPr>
            <w:tcW w:w="3324" w:type="dxa"/>
          </w:tcPr>
          <w:p w14:paraId="0C3926A5" w14:textId="77777777" w:rsidR="00247E1E" w:rsidRPr="00406AE4" w:rsidRDefault="00000000">
            <w:pPr>
              <w:rPr>
                <w:color w:val="auto"/>
              </w:rPr>
            </w:pPr>
            <w:r w:rsidRPr="00406AE4">
              <w:rPr>
                <w:color w:val="auto"/>
                <w:sz w:val="20"/>
              </w:rPr>
              <w:t>Juan Felipe Perdomo</w:t>
            </w:r>
          </w:p>
        </w:tc>
      </w:tr>
    </w:tbl>
    <w:p w14:paraId="2CB3084F" w14:textId="77777777" w:rsidR="00247E1E" w:rsidRPr="00406AE4" w:rsidRDefault="00000000">
      <w:pPr>
        <w:spacing w:before="80"/>
        <w:rPr>
          <w:color w:val="auto"/>
        </w:rPr>
      </w:pPr>
      <w:proofErr w:type="spellStart"/>
      <w:r w:rsidRPr="00406AE4">
        <w:rPr>
          <w:b/>
          <w:color w:val="auto"/>
        </w:rPr>
        <w:t>Resultado</w:t>
      </w:r>
      <w:proofErr w:type="spellEnd"/>
      <w:r w:rsidRPr="00406AE4">
        <w:rPr>
          <w:b/>
          <w:color w:val="auto"/>
        </w:rPr>
        <w:t xml:space="preserve"> </w:t>
      </w:r>
      <w:proofErr w:type="spellStart"/>
      <w:r w:rsidRPr="00406AE4">
        <w:rPr>
          <w:b/>
          <w:color w:val="auto"/>
        </w:rPr>
        <w:t>esperado</w:t>
      </w:r>
      <w:proofErr w:type="spellEnd"/>
      <w:r w:rsidRPr="00406AE4">
        <w:rPr>
          <w:b/>
          <w:color w:val="auto"/>
        </w:rPr>
        <w:t xml:space="preserve">: </w:t>
      </w:r>
      <w:r w:rsidRPr="00406AE4">
        <w:rPr>
          <w:color w:val="auto"/>
        </w:rPr>
        <w:t xml:space="preserve">Se </w:t>
      </w:r>
      <w:proofErr w:type="spellStart"/>
      <w:r w:rsidRPr="00406AE4">
        <w:rPr>
          <w:color w:val="auto"/>
        </w:rPr>
        <w:t>muestran</w:t>
      </w:r>
      <w:proofErr w:type="spellEnd"/>
      <w:r w:rsidRPr="00406AE4">
        <w:rPr>
          <w:color w:val="auto"/>
        </w:rPr>
        <w:t xml:space="preserve"> </w:t>
      </w:r>
      <w:proofErr w:type="spellStart"/>
      <w:r w:rsidRPr="00406AE4">
        <w:rPr>
          <w:color w:val="auto"/>
        </w:rPr>
        <w:t>los</w:t>
      </w:r>
      <w:proofErr w:type="spellEnd"/>
      <w:r w:rsidRPr="00406AE4">
        <w:rPr>
          <w:color w:val="auto"/>
        </w:rPr>
        <w:t xml:space="preserve"> </w:t>
      </w:r>
      <w:proofErr w:type="spellStart"/>
      <w:r w:rsidRPr="00406AE4">
        <w:rPr>
          <w:color w:val="auto"/>
        </w:rPr>
        <w:t>productos</w:t>
      </w:r>
      <w:proofErr w:type="spellEnd"/>
      <w:r w:rsidRPr="00406AE4">
        <w:rPr>
          <w:color w:val="auto"/>
        </w:rPr>
        <w:t xml:space="preserve"> </w:t>
      </w:r>
      <w:proofErr w:type="spellStart"/>
      <w:r w:rsidRPr="00406AE4">
        <w:rPr>
          <w:color w:val="auto"/>
        </w:rPr>
        <w:t>agregados</w:t>
      </w:r>
      <w:proofErr w:type="spellEnd"/>
      <w:r w:rsidRPr="00406AE4">
        <w:rPr>
          <w:color w:val="auto"/>
        </w:rPr>
        <w:t xml:space="preserve"> con </w:t>
      </w:r>
      <w:proofErr w:type="spellStart"/>
      <w:r w:rsidRPr="00406AE4">
        <w:rPr>
          <w:color w:val="auto"/>
        </w:rPr>
        <w:t>nombre</w:t>
      </w:r>
      <w:proofErr w:type="spellEnd"/>
      <w:r w:rsidRPr="00406AE4">
        <w:rPr>
          <w:color w:val="auto"/>
        </w:rPr>
        <w:t xml:space="preserve">, </w:t>
      </w:r>
      <w:proofErr w:type="spellStart"/>
      <w:r w:rsidRPr="00406AE4">
        <w:rPr>
          <w:color w:val="auto"/>
        </w:rPr>
        <w:t>precio</w:t>
      </w:r>
      <w:proofErr w:type="spellEnd"/>
      <w:r w:rsidRPr="00406AE4">
        <w:rPr>
          <w:color w:val="auto"/>
        </w:rPr>
        <w:t xml:space="preserve"> y </w:t>
      </w:r>
      <w:proofErr w:type="spellStart"/>
      <w:r w:rsidRPr="00406AE4">
        <w:rPr>
          <w:color w:val="auto"/>
        </w:rPr>
        <w:t>cantidad</w:t>
      </w:r>
      <w:proofErr w:type="spellEnd"/>
      <w:r w:rsidRPr="00406AE4">
        <w:rPr>
          <w:color w:val="auto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406AE4" w:rsidRPr="00406AE4" w14:paraId="754FFB9F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6B5280C9" w14:textId="4794DC10" w:rsidR="00247E1E" w:rsidRPr="00406AE4" w:rsidRDefault="00247E1E">
            <w:pPr>
              <w:jc w:val="center"/>
              <w:rPr>
                <w:color w:val="auto"/>
              </w:rPr>
            </w:pPr>
          </w:p>
          <w:p w14:paraId="572380CD" w14:textId="61BB8E00" w:rsidR="009E05FD" w:rsidRPr="00406AE4" w:rsidRDefault="00B64E29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drawing>
                <wp:inline distT="0" distB="0" distL="0" distR="0" wp14:anchorId="73436E30" wp14:editId="7CE71F9E">
                  <wp:extent cx="6332220" cy="2104390"/>
                  <wp:effectExtent l="0" t="0" r="0" b="0"/>
                  <wp:docPr id="38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10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847E6A" w14:textId="77777777" w:rsidR="00B64E29" w:rsidRPr="00406AE4" w:rsidRDefault="00B64E29">
            <w:pPr>
              <w:jc w:val="center"/>
              <w:rPr>
                <w:color w:val="auto"/>
              </w:rPr>
            </w:pPr>
          </w:p>
          <w:p w14:paraId="698B0CFF" w14:textId="77777777" w:rsidR="00B64E29" w:rsidRPr="00406AE4" w:rsidRDefault="00B64E29">
            <w:pPr>
              <w:jc w:val="center"/>
              <w:rPr>
                <w:color w:val="auto"/>
              </w:rPr>
            </w:pPr>
          </w:p>
          <w:p w14:paraId="0BC3AE1B" w14:textId="3EE33934" w:rsidR="00B64E29" w:rsidRPr="00406AE4" w:rsidRDefault="00B64E29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drawing>
                <wp:inline distT="0" distB="0" distL="0" distR="0" wp14:anchorId="2E164C9E" wp14:editId="2886233D">
                  <wp:extent cx="6332220" cy="2682875"/>
                  <wp:effectExtent l="0" t="0" r="0" b="3175"/>
                  <wp:docPr id="39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68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1113F7" w14:textId="77777777" w:rsidR="009E05FD" w:rsidRPr="00406AE4" w:rsidRDefault="009E05FD">
            <w:pPr>
              <w:jc w:val="center"/>
              <w:rPr>
                <w:color w:val="auto"/>
              </w:rPr>
            </w:pPr>
          </w:p>
          <w:p w14:paraId="123795E4" w14:textId="34CB298E" w:rsidR="009E05FD" w:rsidRPr="00406AE4" w:rsidRDefault="009E05FD">
            <w:pPr>
              <w:jc w:val="center"/>
              <w:rPr>
                <w:color w:val="auto"/>
              </w:rPr>
            </w:pPr>
          </w:p>
          <w:p w14:paraId="797E1747" w14:textId="77777777" w:rsidR="009E05FD" w:rsidRPr="00406AE4" w:rsidRDefault="009E05FD">
            <w:pPr>
              <w:jc w:val="center"/>
              <w:rPr>
                <w:color w:val="auto"/>
              </w:rPr>
            </w:pPr>
          </w:p>
        </w:tc>
      </w:tr>
    </w:tbl>
    <w:p w14:paraId="1874F448" w14:textId="77777777" w:rsidR="00247E1E" w:rsidRPr="00406AE4" w:rsidRDefault="00000000">
      <w:pPr>
        <w:rPr>
          <w:color w:val="auto"/>
        </w:rPr>
      </w:pPr>
      <w:r w:rsidRPr="00406AE4">
        <w:rPr>
          <w:b/>
          <w:color w:val="auto"/>
        </w:rPr>
        <w:t xml:space="preserve">Nota / </w:t>
      </w:r>
      <w:proofErr w:type="spellStart"/>
      <w:r w:rsidRPr="00406AE4">
        <w:rPr>
          <w:b/>
          <w:color w:val="auto"/>
        </w:rPr>
        <w:t>Observación</w:t>
      </w:r>
      <w:proofErr w:type="spellEnd"/>
      <w:r w:rsidRPr="00406AE4">
        <w:rPr>
          <w:b/>
          <w:color w:val="auto"/>
        </w:rPr>
        <w:t xml:space="preserve">: </w:t>
      </w:r>
      <w:r w:rsidRPr="00406AE4">
        <w:rPr>
          <w:color w:val="auto"/>
        </w:rPr>
        <w:t>__________________________________________________________________</w:t>
      </w:r>
    </w:p>
    <w:p w14:paraId="59CC28D3" w14:textId="77777777" w:rsidR="00247E1E" w:rsidRPr="00406AE4" w:rsidRDefault="00247E1E">
      <w:pPr>
        <w:rPr>
          <w:color w:val="auto"/>
        </w:rPr>
      </w:pPr>
    </w:p>
    <w:p w14:paraId="0847091D" w14:textId="77777777" w:rsidR="00247E1E" w:rsidRPr="00406AE4" w:rsidRDefault="00000000">
      <w:pPr>
        <w:rPr>
          <w:color w:val="auto"/>
        </w:rPr>
      </w:pPr>
      <w:r w:rsidRPr="00406AE4">
        <w:rPr>
          <w:color w:val="auto"/>
        </w:rPr>
        <w:br w:type="page"/>
      </w:r>
    </w:p>
    <w:p w14:paraId="28354493" w14:textId="6C249E7F" w:rsidR="00247E1E" w:rsidRPr="00406AE4" w:rsidRDefault="00000000" w:rsidP="00406AE4">
      <w:pPr>
        <w:pStyle w:val="Ttulo2"/>
        <w:rPr>
          <w:color w:val="auto"/>
        </w:rPr>
      </w:pPr>
      <w:r w:rsidRPr="00406AE4">
        <w:rPr>
          <w:color w:val="auto"/>
        </w:rPr>
        <w:lastRenderedPageBreak/>
        <w:t xml:space="preserve">CP-CAT-009 — </w:t>
      </w:r>
      <w:r w:rsidR="00B64E29" w:rsidRPr="00406AE4">
        <w:rPr>
          <w:color w:val="auto"/>
        </w:rPr>
        <w:t xml:space="preserve">Ver </w:t>
      </w:r>
      <w:proofErr w:type="spellStart"/>
      <w:r w:rsidR="00B64E29" w:rsidRPr="00406AE4">
        <w:rPr>
          <w:color w:val="auto"/>
        </w:rPr>
        <w:t>el</w:t>
      </w:r>
      <w:proofErr w:type="spellEnd"/>
      <w:r w:rsidR="00B64E29" w:rsidRPr="00406AE4">
        <w:rPr>
          <w:color w:val="auto"/>
        </w:rPr>
        <w:t xml:space="preserve"> </w:t>
      </w:r>
      <w:proofErr w:type="spellStart"/>
      <w:r w:rsidR="00B64E29" w:rsidRPr="00406AE4">
        <w:rPr>
          <w:color w:val="auto"/>
        </w:rPr>
        <w:t>detalle</w:t>
      </w:r>
      <w:proofErr w:type="spellEnd"/>
      <w:r w:rsidR="00B64E29" w:rsidRPr="00406AE4">
        <w:rPr>
          <w:color w:val="auto"/>
        </w:rPr>
        <w:t xml:space="preserve"> de un </w:t>
      </w:r>
      <w:proofErr w:type="spellStart"/>
      <w:r w:rsidR="00B64E29" w:rsidRPr="00406AE4">
        <w:rPr>
          <w:color w:val="auto"/>
        </w:rPr>
        <w:t>producto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06AE4" w:rsidRPr="00406AE4" w14:paraId="0507FFE6" w14:textId="77777777">
        <w:tc>
          <w:tcPr>
            <w:tcW w:w="3324" w:type="dxa"/>
            <w:shd w:val="clear" w:color="auto" w:fill="1F6F43"/>
          </w:tcPr>
          <w:p w14:paraId="1E94873B" w14:textId="77777777" w:rsidR="00247E1E" w:rsidRPr="002A14E6" w:rsidRDefault="00000000">
            <w:pPr>
              <w:rPr>
                <w:color w:val="FFFFFF" w:themeColor="background1"/>
              </w:rPr>
            </w:pPr>
            <w:proofErr w:type="spellStart"/>
            <w:r w:rsidRPr="002A14E6">
              <w:rPr>
                <w:b/>
                <w:color w:val="FFFFFF" w:themeColor="background1"/>
                <w:sz w:val="18"/>
              </w:rPr>
              <w:t>Resultado</w:t>
            </w:r>
            <w:proofErr w:type="spellEnd"/>
            <w:r w:rsidRPr="002A14E6">
              <w:rPr>
                <w:b/>
                <w:color w:val="FFFFFF" w:themeColor="background1"/>
                <w:sz w:val="18"/>
              </w:rPr>
              <w:t xml:space="preserve"> (</w:t>
            </w:r>
            <w:proofErr w:type="spellStart"/>
            <w:r w:rsidRPr="002A14E6">
              <w:rPr>
                <w:b/>
                <w:color w:val="FFFFFF" w:themeColor="background1"/>
                <w:sz w:val="18"/>
              </w:rPr>
              <w:t>Pasa</w:t>
            </w:r>
            <w:proofErr w:type="spellEnd"/>
            <w:r w:rsidRPr="002A14E6">
              <w:rPr>
                <w:b/>
                <w:color w:val="FFFFFF" w:themeColor="background1"/>
                <w:sz w:val="18"/>
              </w:rPr>
              <w:t xml:space="preserve"> / </w:t>
            </w:r>
            <w:proofErr w:type="spellStart"/>
            <w:r w:rsidRPr="002A14E6">
              <w:rPr>
                <w:b/>
                <w:color w:val="FFFFFF" w:themeColor="background1"/>
                <w:sz w:val="18"/>
              </w:rPr>
              <w:t>Falla</w:t>
            </w:r>
            <w:proofErr w:type="spellEnd"/>
            <w:r w:rsidRPr="002A14E6">
              <w:rPr>
                <w:b/>
                <w:color w:val="FFFFFF" w:themeColor="background1"/>
                <w:sz w:val="18"/>
              </w:rPr>
              <w:t>)</w:t>
            </w:r>
          </w:p>
        </w:tc>
        <w:tc>
          <w:tcPr>
            <w:tcW w:w="3324" w:type="dxa"/>
            <w:shd w:val="clear" w:color="auto" w:fill="1F6F43"/>
          </w:tcPr>
          <w:p w14:paraId="4314B561" w14:textId="77777777" w:rsidR="00247E1E" w:rsidRPr="002A14E6" w:rsidRDefault="00000000">
            <w:pPr>
              <w:rPr>
                <w:color w:val="FFFFFF" w:themeColor="background1"/>
              </w:rPr>
            </w:pPr>
            <w:proofErr w:type="spellStart"/>
            <w:r w:rsidRPr="002A14E6">
              <w:rPr>
                <w:b/>
                <w:color w:val="FFFFFF" w:themeColor="background1"/>
                <w:sz w:val="18"/>
              </w:rPr>
              <w:t>Fecha</w:t>
            </w:r>
            <w:proofErr w:type="spellEnd"/>
          </w:p>
        </w:tc>
        <w:tc>
          <w:tcPr>
            <w:tcW w:w="3324" w:type="dxa"/>
            <w:shd w:val="clear" w:color="auto" w:fill="1F6F43"/>
          </w:tcPr>
          <w:p w14:paraId="0C7F2701" w14:textId="77777777" w:rsidR="00247E1E" w:rsidRPr="002A14E6" w:rsidRDefault="00000000">
            <w:pPr>
              <w:rPr>
                <w:color w:val="FFFFFF" w:themeColor="background1"/>
              </w:rPr>
            </w:pPr>
            <w:proofErr w:type="spellStart"/>
            <w:r w:rsidRPr="002A14E6">
              <w:rPr>
                <w:b/>
                <w:color w:val="FFFFFF" w:themeColor="background1"/>
                <w:sz w:val="18"/>
              </w:rPr>
              <w:t>Ejecutado</w:t>
            </w:r>
            <w:proofErr w:type="spellEnd"/>
            <w:r w:rsidRPr="002A14E6">
              <w:rPr>
                <w:b/>
                <w:color w:val="FFFFFF" w:themeColor="background1"/>
                <w:sz w:val="18"/>
              </w:rPr>
              <w:t xml:space="preserve"> </w:t>
            </w:r>
            <w:proofErr w:type="spellStart"/>
            <w:r w:rsidRPr="002A14E6">
              <w:rPr>
                <w:b/>
                <w:color w:val="FFFFFF" w:themeColor="background1"/>
                <w:sz w:val="18"/>
              </w:rPr>
              <w:t>por</w:t>
            </w:r>
            <w:proofErr w:type="spellEnd"/>
          </w:p>
        </w:tc>
      </w:tr>
      <w:tr w:rsidR="00406AE4" w:rsidRPr="00406AE4" w14:paraId="6EBB3CDE" w14:textId="77777777">
        <w:tc>
          <w:tcPr>
            <w:tcW w:w="3324" w:type="dxa"/>
          </w:tcPr>
          <w:p w14:paraId="1EF0C651" w14:textId="56B42870" w:rsidR="00247E1E" w:rsidRPr="00406AE4" w:rsidRDefault="009B5501">
            <w:pPr>
              <w:rPr>
                <w:color w:val="auto"/>
              </w:rPr>
            </w:pPr>
            <w:proofErr w:type="spellStart"/>
            <w:r w:rsidRPr="00406AE4">
              <w:rPr>
                <w:color w:val="auto"/>
                <w:sz w:val="20"/>
              </w:rPr>
              <w:t>Pasa</w:t>
            </w:r>
            <w:proofErr w:type="spellEnd"/>
          </w:p>
        </w:tc>
        <w:tc>
          <w:tcPr>
            <w:tcW w:w="3324" w:type="dxa"/>
          </w:tcPr>
          <w:p w14:paraId="15F4C7E7" w14:textId="77777777" w:rsidR="00A121E2" w:rsidRPr="00406AE4" w:rsidRDefault="00000000">
            <w:pPr>
              <w:rPr>
                <w:color w:val="auto"/>
              </w:rPr>
            </w:pPr>
            <w:r w:rsidRPr="00406AE4">
              <w:rPr>
                <w:color w:val="auto"/>
                <w:sz w:val="20"/>
              </w:rPr>
              <w:t>20/07/2026</w:t>
            </w:r>
          </w:p>
        </w:tc>
        <w:tc>
          <w:tcPr>
            <w:tcW w:w="3324" w:type="dxa"/>
          </w:tcPr>
          <w:p w14:paraId="6AA59E6A" w14:textId="77777777" w:rsidR="00247E1E" w:rsidRPr="00406AE4" w:rsidRDefault="00000000">
            <w:pPr>
              <w:rPr>
                <w:color w:val="auto"/>
              </w:rPr>
            </w:pPr>
            <w:r w:rsidRPr="00406AE4">
              <w:rPr>
                <w:color w:val="auto"/>
                <w:sz w:val="20"/>
              </w:rPr>
              <w:t>Juan Felipe Perdomo</w:t>
            </w:r>
          </w:p>
        </w:tc>
      </w:tr>
    </w:tbl>
    <w:p w14:paraId="201B143A" w14:textId="77777777" w:rsidR="00247E1E" w:rsidRPr="00406AE4" w:rsidRDefault="00000000">
      <w:pPr>
        <w:spacing w:before="80"/>
        <w:rPr>
          <w:color w:val="auto"/>
        </w:rPr>
      </w:pPr>
      <w:proofErr w:type="spellStart"/>
      <w:r w:rsidRPr="00406AE4">
        <w:rPr>
          <w:b/>
          <w:color w:val="auto"/>
        </w:rPr>
        <w:t>Resultado</w:t>
      </w:r>
      <w:proofErr w:type="spellEnd"/>
      <w:r w:rsidRPr="00406AE4">
        <w:rPr>
          <w:b/>
          <w:color w:val="auto"/>
        </w:rPr>
        <w:t xml:space="preserve"> </w:t>
      </w:r>
      <w:proofErr w:type="spellStart"/>
      <w:r w:rsidRPr="00406AE4">
        <w:rPr>
          <w:b/>
          <w:color w:val="auto"/>
        </w:rPr>
        <w:t>esperado</w:t>
      </w:r>
      <w:proofErr w:type="spellEnd"/>
      <w:r w:rsidRPr="00406AE4">
        <w:rPr>
          <w:b/>
          <w:color w:val="auto"/>
        </w:rPr>
        <w:t xml:space="preserve">: </w:t>
      </w:r>
      <w:r w:rsidRPr="00406AE4">
        <w:rPr>
          <w:color w:val="auto"/>
        </w:rPr>
        <w:t xml:space="preserve">Se </w:t>
      </w:r>
      <w:proofErr w:type="spellStart"/>
      <w:r w:rsidRPr="00406AE4">
        <w:rPr>
          <w:color w:val="auto"/>
        </w:rPr>
        <w:t>abre</w:t>
      </w:r>
      <w:proofErr w:type="spellEnd"/>
      <w:r w:rsidRPr="00406AE4">
        <w:rPr>
          <w:color w:val="auto"/>
        </w:rPr>
        <w:t xml:space="preserve"> la </w:t>
      </w:r>
      <w:proofErr w:type="spellStart"/>
      <w:r w:rsidRPr="00406AE4">
        <w:rPr>
          <w:color w:val="auto"/>
        </w:rPr>
        <w:t>página</w:t>
      </w:r>
      <w:proofErr w:type="spellEnd"/>
      <w:r w:rsidRPr="00406AE4">
        <w:rPr>
          <w:color w:val="auto"/>
        </w:rPr>
        <w:t xml:space="preserve"> de </w:t>
      </w:r>
      <w:proofErr w:type="spellStart"/>
      <w:r w:rsidRPr="00406AE4">
        <w:rPr>
          <w:color w:val="auto"/>
        </w:rPr>
        <w:t>detalle</w:t>
      </w:r>
      <w:proofErr w:type="spellEnd"/>
      <w:r w:rsidRPr="00406AE4">
        <w:rPr>
          <w:color w:val="auto"/>
        </w:rPr>
        <w:t xml:space="preserve"> con </w:t>
      </w:r>
      <w:proofErr w:type="spellStart"/>
      <w:r w:rsidRPr="00406AE4">
        <w:rPr>
          <w:color w:val="auto"/>
        </w:rPr>
        <w:t>nombre</w:t>
      </w:r>
      <w:proofErr w:type="spellEnd"/>
      <w:r w:rsidRPr="00406AE4">
        <w:rPr>
          <w:color w:val="auto"/>
        </w:rPr>
        <w:t xml:space="preserve">, </w:t>
      </w:r>
      <w:proofErr w:type="spellStart"/>
      <w:r w:rsidRPr="00406AE4">
        <w:rPr>
          <w:color w:val="auto"/>
        </w:rPr>
        <w:t>descripción</w:t>
      </w:r>
      <w:proofErr w:type="spellEnd"/>
      <w:r w:rsidRPr="00406AE4">
        <w:rPr>
          <w:color w:val="auto"/>
        </w:rPr>
        <w:t xml:space="preserve">, </w:t>
      </w:r>
      <w:proofErr w:type="spellStart"/>
      <w:r w:rsidRPr="00406AE4">
        <w:rPr>
          <w:color w:val="auto"/>
        </w:rPr>
        <w:t>precio</w:t>
      </w:r>
      <w:proofErr w:type="spellEnd"/>
      <w:r w:rsidRPr="00406AE4">
        <w:rPr>
          <w:color w:val="auto"/>
        </w:rPr>
        <w:t xml:space="preserve">, imagen y </w:t>
      </w:r>
      <w:proofErr w:type="spellStart"/>
      <w:r w:rsidRPr="00406AE4">
        <w:rPr>
          <w:color w:val="auto"/>
        </w:rPr>
        <w:t>botón</w:t>
      </w:r>
      <w:proofErr w:type="spellEnd"/>
      <w:r w:rsidRPr="00406AE4">
        <w:rPr>
          <w:color w:val="auto"/>
        </w:rPr>
        <w:t xml:space="preserve"> para </w:t>
      </w:r>
      <w:proofErr w:type="spellStart"/>
      <w:r w:rsidRPr="00406AE4">
        <w:rPr>
          <w:color w:val="auto"/>
        </w:rPr>
        <w:t>agregar</w:t>
      </w:r>
      <w:proofErr w:type="spellEnd"/>
      <w:r w:rsidRPr="00406AE4">
        <w:rPr>
          <w:color w:val="auto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406AE4" w:rsidRPr="00406AE4" w14:paraId="5F1D3AFA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49E3A70C" w14:textId="7105FAF5" w:rsidR="00247E1E" w:rsidRPr="00406AE4" w:rsidRDefault="00247E1E">
            <w:pPr>
              <w:jc w:val="center"/>
              <w:rPr>
                <w:color w:val="auto"/>
              </w:rPr>
            </w:pPr>
          </w:p>
          <w:p w14:paraId="3D8C571E" w14:textId="77777777" w:rsidR="009E05FD" w:rsidRPr="00406AE4" w:rsidRDefault="009E05FD">
            <w:pPr>
              <w:jc w:val="center"/>
              <w:rPr>
                <w:color w:val="auto"/>
              </w:rPr>
            </w:pPr>
          </w:p>
          <w:p w14:paraId="4BF6F8FB" w14:textId="221CED48" w:rsidR="009E05FD" w:rsidRPr="00406AE4" w:rsidRDefault="00B64E29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drawing>
                <wp:inline distT="0" distB="0" distL="0" distR="0" wp14:anchorId="4AC7B1C1" wp14:editId="69FB27B5">
                  <wp:extent cx="6332220" cy="2825115"/>
                  <wp:effectExtent l="0" t="0" r="0" b="0"/>
                  <wp:docPr id="40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25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BAA247" w14:textId="0D79890F" w:rsidR="009E05FD" w:rsidRPr="00406AE4" w:rsidRDefault="009E05FD">
            <w:pPr>
              <w:jc w:val="center"/>
              <w:rPr>
                <w:color w:val="auto"/>
              </w:rPr>
            </w:pPr>
          </w:p>
          <w:p w14:paraId="7EF0699C" w14:textId="294A9561" w:rsidR="009E05FD" w:rsidRPr="00406AE4" w:rsidRDefault="00B64E29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drawing>
                <wp:inline distT="0" distB="0" distL="0" distR="0" wp14:anchorId="2D516582" wp14:editId="26AFF9B4">
                  <wp:extent cx="6332220" cy="2799715"/>
                  <wp:effectExtent l="0" t="0" r="0" b="635"/>
                  <wp:docPr id="41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799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10947C" w14:textId="77777777" w:rsidR="009E05FD" w:rsidRPr="00406AE4" w:rsidRDefault="009E05FD">
            <w:pPr>
              <w:jc w:val="center"/>
              <w:rPr>
                <w:color w:val="auto"/>
              </w:rPr>
            </w:pPr>
          </w:p>
        </w:tc>
      </w:tr>
    </w:tbl>
    <w:p w14:paraId="7F6C722A" w14:textId="77777777" w:rsidR="00247E1E" w:rsidRPr="00406AE4" w:rsidRDefault="00000000">
      <w:pPr>
        <w:rPr>
          <w:color w:val="auto"/>
        </w:rPr>
      </w:pPr>
      <w:r w:rsidRPr="00406AE4">
        <w:rPr>
          <w:b/>
          <w:color w:val="auto"/>
        </w:rPr>
        <w:t xml:space="preserve">Nota / </w:t>
      </w:r>
      <w:proofErr w:type="spellStart"/>
      <w:r w:rsidRPr="00406AE4">
        <w:rPr>
          <w:b/>
          <w:color w:val="auto"/>
        </w:rPr>
        <w:t>Observación</w:t>
      </w:r>
      <w:proofErr w:type="spellEnd"/>
      <w:r w:rsidRPr="00406AE4">
        <w:rPr>
          <w:b/>
          <w:color w:val="auto"/>
        </w:rPr>
        <w:t xml:space="preserve">: </w:t>
      </w:r>
      <w:r w:rsidRPr="00406AE4">
        <w:rPr>
          <w:color w:val="auto"/>
        </w:rPr>
        <w:t>__________________________________________________________________</w:t>
      </w:r>
    </w:p>
    <w:p w14:paraId="7E64C44B" w14:textId="77777777" w:rsidR="00247E1E" w:rsidRPr="00406AE4" w:rsidRDefault="00247E1E">
      <w:pPr>
        <w:rPr>
          <w:color w:val="auto"/>
        </w:rPr>
      </w:pPr>
    </w:p>
    <w:p w14:paraId="7ACB6801" w14:textId="77777777" w:rsidR="00247E1E" w:rsidRPr="00406AE4" w:rsidRDefault="00000000">
      <w:pPr>
        <w:rPr>
          <w:color w:val="auto"/>
        </w:rPr>
      </w:pPr>
      <w:r w:rsidRPr="00406AE4">
        <w:rPr>
          <w:color w:val="auto"/>
        </w:rPr>
        <w:br w:type="page"/>
      </w:r>
    </w:p>
    <w:p w14:paraId="6861EAD1" w14:textId="256F49C5" w:rsidR="00247E1E" w:rsidRPr="00406AE4" w:rsidRDefault="00000000" w:rsidP="00406AE4">
      <w:pPr>
        <w:pStyle w:val="Ttulo2"/>
        <w:rPr>
          <w:color w:val="auto"/>
        </w:rPr>
      </w:pPr>
      <w:r w:rsidRPr="00406AE4">
        <w:rPr>
          <w:color w:val="auto"/>
        </w:rPr>
        <w:lastRenderedPageBreak/>
        <w:t xml:space="preserve">CP-CAT-010 — </w:t>
      </w:r>
      <w:r w:rsidR="00B64E29" w:rsidRPr="00406AE4">
        <w:rPr>
          <w:color w:val="auto"/>
        </w:rPr>
        <w:t xml:space="preserve">El </w:t>
      </w:r>
      <w:proofErr w:type="spellStart"/>
      <w:r w:rsidR="00B64E29" w:rsidRPr="00406AE4">
        <w:rPr>
          <w:color w:val="auto"/>
        </w:rPr>
        <w:t>carrito</w:t>
      </w:r>
      <w:proofErr w:type="spellEnd"/>
      <w:r w:rsidR="00B64E29" w:rsidRPr="00406AE4">
        <w:rPr>
          <w:color w:val="auto"/>
        </w:rPr>
        <w:t xml:space="preserve"> </w:t>
      </w:r>
      <w:proofErr w:type="spellStart"/>
      <w:r w:rsidR="00B64E29" w:rsidRPr="00406AE4">
        <w:rPr>
          <w:color w:val="auto"/>
        </w:rPr>
        <w:t>conserva</w:t>
      </w:r>
      <w:proofErr w:type="spellEnd"/>
      <w:r w:rsidR="00B64E29" w:rsidRPr="00406AE4">
        <w:rPr>
          <w:color w:val="auto"/>
        </w:rPr>
        <w:t xml:space="preserve"> </w:t>
      </w:r>
      <w:proofErr w:type="spellStart"/>
      <w:r w:rsidR="00B64E29" w:rsidRPr="00406AE4">
        <w:rPr>
          <w:color w:val="auto"/>
        </w:rPr>
        <w:t>los</w:t>
      </w:r>
      <w:proofErr w:type="spellEnd"/>
      <w:r w:rsidR="00B64E29" w:rsidRPr="00406AE4">
        <w:rPr>
          <w:color w:val="auto"/>
        </w:rPr>
        <w:t xml:space="preserve"> </w:t>
      </w:r>
      <w:proofErr w:type="spellStart"/>
      <w:r w:rsidR="00B64E29" w:rsidRPr="00406AE4">
        <w:rPr>
          <w:color w:val="auto"/>
        </w:rPr>
        <w:t>productos</w:t>
      </w:r>
      <w:proofErr w:type="spellEnd"/>
      <w:r w:rsidR="00B64E29" w:rsidRPr="00406AE4">
        <w:rPr>
          <w:color w:val="auto"/>
        </w:rPr>
        <w:t xml:space="preserve"> al </w:t>
      </w:r>
      <w:proofErr w:type="spellStart"/>
      <w:r w:rsidR="00B64E29" w:rsidRPr="00406AE4">
        <w:rPr>
          <w:color w:val="auto"/>
        </w:rPr>
        <w:t>navegar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06AE4" w:rsidRPr="00406AE4" w14:paraId="29C6A9D5" w14:textId="77777777">
        <w:tc>
          <w:tcPr>
            <w:tcW w:w="3324" w:type="dxa"/>
            <w:shd w:val="clear" w:color="auto" w:fill="1F6F43"/>
          </w:tcPr>
          <w:p w14:paraId="0F7A48E4" w14:textId="77777777" w:rsidR="00247E1E" w:rsidRPr="002A14E6" w:rsidRDefault="00000000">
            <w:pPr>
              <w:rPr>
                <w:color w:val="FFFFFF" w:themeColor="background1"/>
              </w:rPr>
            </w:pPr>
            <w:proofErr w:type="spellStart"/>
            <w:r w:rsidRPr="002A14E6">
              <w:rPr>
                <w:b/>
                <w:color w:val="FFFFFF" w:themeColor="background1"/>
                <w:sz w:val="18"/>
              </w:rPr>
              <w:t>Resultado</w:t>
            </w:r>
            <w:proofErr w:type="spellEnd"/>
            <w:r w:rsidRPr="002A14E6">
              <w:rPr>
                <w:b/>
                <w:color w:val="FFFFFF" w:themeColor="background1"/>
                <w:sz w:val="18"/>
              </w:rPr>
              <w:t xml:space="preserve"> (</w:t>
            </w:r>
            <w:proofErr w:type="spellStart"/>
            <w:r w:rsidRPr="002A14E6">
              <w:rPr>
                <w:b/>
                <w:color w:val="FFFFFF" w:themeColor="background1"/>
                <w:sz w:val="18"/>
              </w:rPr>
              <w:t>Pasa</w:t>
            </w:r>
            <w:proofErr w:type="spellEnd"/>
            <w:r w:rsidRPr="002A14E6">
              <w:rPr>
                <w:b/>
                <w:color w:val="FFFFFF" w:themeColor="background1"/>
                <w:sz w:val="18"/>
              </w:rPr>
              <w:t xml:space="preserve"> / </w:t>
            </w:r>
            <w:proofErr w:type="spellStart"/>
            <w:r w:rsidRPr="002A14E6">
              <w:rPr>
                <w:b/>
                <w:color w:val="FFFFFF" w:themeColor="background1"/>
                <w:sz w:val="18"/>
              </w:rPr>
              <w:t>Falla</w:t>
            </w:r>
            <w:proofErr w:type="spellEnd"/>
            <w:r w:rsidRPr="002A14E6">
              <w:rPr>
                <w:b/>
                <w:color w:val="FFFFFF" w:themeColor="background1"/>
                <w:sz w:val="18"/>
              </w:rPr>
              <w:t>)</w:t>
            </w:r>
          </w:p>
        </w:tc>
        <w:tc>
          <w:tcPr>
            <w:tcW w:w="3324" w:type="dxa"/>
            <w:shd w:val="clear" w:color="auto" w:fill="1F6F43"/>
          </w:tcPr>
          <w:p w14:paraId="614B1B0F" w14:textId="77777777" w:rsidR="00247E1E" w:rsidRPr="002A14E6" w:rsidRDefault="00000000">
            <w:pPr>
              <w:rPr>
                <w:color w:val="FFFFFF" w:themeColor="background1"/>
              </w:rPr>
            </w:pPr>
            <w:proofErr w:type="spellStart"/>
            <w:r w:rsidRPr="002A14E6">
              <w:rPr>
                <w:b/>
                <w:color w:val="FFFFFF" w:themeColor="background1"/>
                <w:sz w:val="18"/>
              </w:rPr>
              <w:t>Fecha</w:t>
            </w:r>
            <w:proofErr w:type="spellEnd"/>
          </w:p>
        </w:tc>
        <w:tc>
          <w:tcPr>
            <w:tcW w:w="3324" w:type="dxa"/>
            <w:shd w:val="clear" w:color="auto" w:fill="1F6F43"/>
          </w:tcPr>
          <w:p w14:paraId="1959EC30" w14:textId="77777777" w:rsidR="00247E1E" w:rsidRPr="002A14E6" w:rsidRDefault="00000000">
            <w:pPr>
              <w:rPr>
                <w:color w:val="FFFFFF" w:themeColor="background1"/>
              </w:rPr>
            </w:pPr>
            <w:proofErr w:type="spellStart"/>
            <w:r w:rsidRPr="002A14E6">
              <w:rPr>
                <w:b/>
                <w:color w:val="FFFFFF" w:themeColor="background1"/>
                <w:sz w:val="18"/>
              </w:rPr>
              <w:t>Ejecutado</w:t>
            </w:r>
            <w:proofErr w:type="spellEnd"/>
            <w:r w:rsidRPr="002A14E6">
              <w:rPr>
                <w:b/>
                <w:color w:val="FFFFFF" w:themeColor="background1"/>
                <w:sz w:val="18"/>
              </w:rPr>
              <w:t xml:space="preserve"> </w:t>
            </w:r>
            <w:proofErr w:type="spellStart"/>
            <w:r w:rsidRPr="002A14E6">
              <w:rPr>
                <w:b/>
                <w:color w:val="FFFFFF" w:themeColor="background1"/>
                <w:sz w:val="18"/>
              </w:rPr>
              <w:t>por</w:t>
            </w:r>
            <w:proofErr w:type="spellEnd"/>
          </w:p>
        </w:tc>
      </w:tr>
      <w:tr w:rsidR="00406AE4" w:rsidRPr="00406AE4" w14:paraId="3D3FF0A6" w14:textId="77777777">
        <w:tc>
          <w:tcPr>
            <w:tcW w:w="3324" w:type="dxa"/>
          </w:tcPr>
          <w:p w14:paraId="456E134A" w14:textId="4BD1C1D7" w:rsidR="00247E1E" w:rsidRPr="00406AE4" w:rsidRDefault="009B5501">
            <w:pPr>
              <w:rPr>
                <w:color w:val="auto"/>
              </w:rPr>
            </w:pPr>
            <w:proofErr w:type="spellStart"/>
            <w:r w:rsidRPr="00406AE4">
              <w:rPr>
                <w:color w:val="auto"/>
                <w:sz w:val="20"/>
              </w:rPr>
              <w:t>Pasa</w:t>
            </w:r>
            <w:proofErr w:type="spellEnd"/>
          </w:p>
        </w:tc>
        <w:tc>
          <w:tcPr>
            <w:tcW w:w="3324" w:type="dxa"/>
          </w:tcPr>
          <w:p w14:paraId="2AE6DF97" w14:textId="77777777" w:rsidR="00A121E2" w:rsidRPr="00406AE4" w:rsidRDefault="00000000">
            <w:pPr>
              <w:rPr>
                <w:color w:val="auto"/>
              </w:rPr>
            </w:pPr>
            <w:r w:rsidRPr="00406AE4">
              <w:rPr>
                <w:color w:val="auto"/>
                <w:sz w:val="20"/>
              </w:rPr>
              <w:t>20/07/2026</w:t>
            </w:r>
          </w:p>
        </w:tc>
        <w:tc>
          <w:tcPr>
            <w:tcW w:w="3324" w:type="dxa"/>
          </w:tcPr>
          <w:p w14:paraId="761C784C" w14:textId="77777777" w:rsidR="00247E1E" w:rsidRPr="00406AE4" w:rsidRDefault="00000000">
            <w:pPr>
              <w:rPr>
                <w:color w:val="auto"/>
              </w:rPr>
            </w:pPr>
            <w:r w:rsidRPr="00406AE4">
              <w:rPr>
                <w:color w:val="auto"/>
                <w:sz w:val="20"/>
              </w:rPr>
              <w:t>Juan Felipe Perdomo</w:t>
            </w:r>
          </w:p>
        </w:tc>
      </w:tr>
    </w:tbl>
    <w:p w14:paraId="58FFDFA7" w14:textId="77777777" w:rsidR="00247E1E" w:rsidRPr="00406AE4" w:rsidRDefault="00000000">
      <w:pPr>
        <w:spacing w:before="80"/>
        <w:rPr>
          <w:color w:val="auto"/>
        </w:rPr>
      </w:pPr>
      <w:proofErr w:type="spellStart"/>
      <w:r w:rsidRPr="00406AE4">
        <w:rPr>
          <w:b/>
          <w:color w:val="auto"/>
        </w:rPr>
        <w:t>Resultado</w:t>
      </w:r>
      <w:proofErr w:type="spellEnd"/>
      <w:r w:rsidRPr="00406AE4">
        <w:rPr>
          <w:b/>
          <w:color w:val="auto"/>
        </w:rPr>
        <w:t xml:space="preserve"> </w:t>
      </w:r>
      <w:proofErr w:type="spellStart"/>
      <w:r w:rsidRPr="00406AE4">
        <w:rPr>
          <w:b/>
          <w:color w:val="auto"/>
        </w:rPr>
        <w:t>esperado</w:t>
      </w:r>
      <w:proofErr w:type="spellEnd"/>
      <w:r w:rsidRPr="00406AE4">
        <w:rPr>
          <w:b/>
          <w:color w:val="auto"/>
        </w:rPr>
        <w:t xml:space="preserve">: </w:t>
      </w:r>
      <w:r w:rsidRPr="00406AE4">
        <w:rPr>
          <w:color w:val="auto"/>
        </w:rPr>
        <w:t xml:space="preserve">El </w:t>
      </w:r>
      <w:proofErr w:type="spellStart"/>
      <w:r w:rsidRPr="00406AE4">
        <w:rPr>
          <w:color w:val="auto"/>
        </w:rPr>
        <w:t>producto</w:t>
      </w:r>
      <w:proofErr w:type="spellEnd"/>
      <w:r w:rsidRPr="00406AE4">
        <w:rPr>
          <w:color w:val="auto"/>
        </w:rPr>
        <w:t xml:space="preserve"> </w:t>
      </w:r>
      <w:proofErr w:type="spellStart"/>
      <w:r w:rsidRPr="00406AE4">
        <w:rPr>
          <w:color w:val="auto"/>
        </w:rPr>
        <w:t>sigue</w:t>
      </w:r>
      <w:proofErr w:type="spellEnd"/>
      <w:r w:rsidRPr="00406AE4">
        <w:rPr>
          <w:color w:val="auto"/>
        </w:rPr>
        <w:t xml:space="preserve"> </w:t>
      </w:r>
      <w:proofErr w:type="spellStart"/>
      <w:r w:rsidRPr="00406AE4">
        <w:rPr>
          <w:color w:val="auto"/>
        </w:rPr>
        <w:t>en</w:t>
      </w:r>
      <w:proofErr w:type="spellEnd"/>
      <w:r w:rsidRPr="00406AE4">
        <w:rPr>
          <w:color w:val="auto"/>
        </w:rPr>
        <w:t xml:space="preserve"> </w:t>
      </w:r>
      <w:proofErr w:type="spellStart"/>
      <w:r w:rsidRPr="00406AE4">
        <w:rPr>
          <w:color w:val="auto"/>
        </w:rPr>
        <w:t>el</w:t>
      </w:r>
      <w:proofErr w:type="spellEnd"/>
      <w:r w:rsidRPr="00406AE4">
        <w:rPr>
          <w:color w:val="auto"/>
        </w:rPr>
        <w:t xml:space="preserve"> </w:t>
      </w:r>
      <w:proofErr w:type="spellStart"/>
      <w:r w:rsidRPr="00406AE4">
        <w:rPr>
          <w:color w:val="auto"/>
        </w:rPr>
        <w:t>carrito</w:t>
      </w:r>
      <w:proofErr w:type="spellEnd"/>
      <w:r w:rsidRPr="00406AE4">
        <w:rPr>
          <w:color w:val="auto"/>
        </w:rPr>
        <w:t xml:space="preserve"> (</w:t>
      </w:r>
      <w:proofErr w:type="spellStart"/>
      <w:r w:rsidRPr="00406AE4">
        <w:rPr>
          <w:color w:val="auto"/>
        </w:rPr>
        <w:t>el</w:t>
      </w:r>
      <w:proofErr w:type="spellEnd"/>
      <w:r w:rsidRPr="00406AE4">
        <w:rPr>
          <w:color w:val="auto"/>
        </w:rPr>
        <w:t xml:space="preserve"> </w:t>
      </w:r>
      <w:proofErr w:type="spellStart"/>
      <w:r w:rsidRPr="00406AE4">
        <w:rPr>
          <w:color w:val="auto"/>
        </w:rPr>
        <w:t>contador</w:t>
      </w:r>
      <w:proofErr w:type="spellEnd"/>
      <w:r w:rsidRPr="00406AE4">
        <w:rPr>
          <w:color w:val="auto"/>
        </w:rPr>
        <w:t xml:space="preserve"> se </w:t>
      </w:r>
      <w:proofErr w:type="spellStart"/>
      <w:r w:rsidRPr="00406AE4">
        <w:rPr>
          <w:color w:val="auto"/>
        </w:rPr>
        <w:t>mantiene</w:t>
      </w:r>
      <w:proofErr w:type="spellEnd"/>
      <w:r w:rsidRPr="00406AE4">
        <w:rPr>
          <w:color w:val="auto"/>
        </w:rPr>
        <w:t>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406AE4" w:rsidRPr="00406AE4" w14:paraId="609DDE8A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6B33F137" w14:textId="3886186D" w:rsidR="00247E1E" w:rsidRPr="00406AE4" w:rsidRDefault="00B64E29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drawing>
                <wp:inline distT="0" distB="0" distL="0" distR="0" wp14:anchorId="0B63D588" wp14:editId="10038445">
                  <wp:extent cx="6332220" cy="2832100"/>
                  <wp:effectExtent l="0" t="0" r="0" b="6350"/>
                  <wp:docPr id="42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3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B9CC3B" w14:textId="77777777" w:rsidR="009E05FD" w:rsidRPr="00406AE4" w:rsidRDefault="009E05FD">
            <w:pPr>
              <w:jc w:val="center"/>
              <w:rPr>
                <w:color w:val="auto"/>
              </w:rPr>
            </w:pPr>
          </w:p>
          <w:p w14:paraId="6CDCDA02" w14:textId="77777777" w:rsidR="009E05FD" w:rsidRPr="00406AE4" w:rsidRDefault="009E05FD">
            <w:pPr>
              <w:jc w:val="center"/>
              <w:rPr>
                <w:color w:val="auto"/>
              </w:rPr>
            </w:pPr>
          </w:p>
          <w:p w14:paraId="6FA4721D" w14:textId="2F8E7494" w:rsidR="009E05FD" w:rsidRPr="00406AE4" w:rsidRDefault="009E05FD">
            <w:pPr>
              <w:jc w:val="center"/>
              <w:rPr>
                <w:color w:val="auto"/>
              </w:rPr>
            </w:pPr>
          </w:p>
          <w:p w14:paraId="12BAB840" w14:textId="2B83E98E" w:rsidR="009E05FD" w:rsidRPr="00406AE4" w:rsidRDefault="00B64E29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drawing>
                <wp:inline distT="0" distB="0" distL="0" distR="0" wp14:anchorId="7EA3C034" wp14:editId="6B118000">
                  <wp:extent cx="6332220" cy="2774315"/>
                  <wp:effectExtent l="0" t="0" r="0" b="6985"/>
                  <wp:docPr id="43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774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3B3084" w14:textId="77777777" w:rsidR="009E05FD" w:rsidRPr="00406AE4" w:rsidRDefault="009E05FD">
            <w:pPr>
              <w:jc w:val="center"/>
              <w:rPr>
                <w:color w:val="auto"/>
              </w:rPr>
            </w:pPr>
          </w:p>
          <w:p w14:paraId="19C0F373" w14:textId="071B1B20" w:rsidR="009E05FD" w:rsidRPr="00406AE4" w:rsidRDefault="009E05FD">
            <w:pPr>
              <w:jc w:val="center"/>
              <w:rPr>
                <w:color w:val="auto"/>
              </w:rPr>
            </w:pPr>
          </w:p>
          <w:p w14:paraId="1A483ECC" w14:textId="77777777" w:rsidR="009E05FD" w:rsidRPr="00406AE4" w:rsidRDefault="009E05FD">
            <w:pPr>
              <w:jc w:val="center"/>
              <w:rPr>
                <w:color w:val="auto"/>
              </w:rPr>
            </w:pPr>
          </w:p>
        </w:tc>
      </w:tr>
    </w:tbl>
    <w:p w14:paraId="236F4A72" w14:textId="77777777" w:rsidR="00247E1E" w:rsidRPr="00406AE4" w:rsidRDefault="00000000">
      <w:pPr>
        <w:rPr>
          <w:color w:val="auto"/>
        </w:rPr>
      </w:pPr>
      <w:r w:rsidRPr="00406AE4">
        <w:rPr>
          <w:b/>
          <w:color w:val="auto"/>
        </w:rPr>
        <w:t xml:space="preserve">Nota / </w:t>
      </w:r>
      <w:proofErr w:type="spellStart"/>
      <w:r w:rsidRPr="00406AE4">
        <w:rPr>
          <w:b/>
          <w:color w:val="auto"/>
        </w:rPr>
        <w:t>Observación</w:t>
      </w:r>
      <w:proofErr w:type="spellEnd"/>
      <w:r w:rsidRPr="00406AE4">
        <w:rPr>
          <w:b/>
          <w:color w:val="auto"/>
        </w:rPr>
        <w:t xml:space="preserve">: </w:t>
      </w:r>
      <w:r w:rsidRPr="00406AE4">
        <w:rPr>
          <w:color w:val="auto"/>
        </w:rPr>
        <w:t>__________________________________________________________________</w:t>
      </w:r>
    </w:p>
    <w:p w14:paraId="7F87C9FB" w14:textId="77777777" w:rsidR="00247E1E" w:rsidRDefault="00247E1E">
      <w:pPr>
        <w:rPr>
          <w:color w:val="auto"/>
        </w:rPr>
      </w:pPr>
    </w:p>
    <w:p w14:paraId="5C8BD408" w14:textId="77777777" w:rsidR="002A14E6" w:rsidRDefault="002A14E6">
      <w:pPr>
        <w:rPr>
          <w:color w:val="auto"/>
        </w:rPr>
      </w:pPr>
    </w:p>
    <w:p w14:paraId="199DBB6D" w14:textId="77777777" w:rsidR="002A14E6" w:rsidRPr="00406AE4" w:rsidRDefault="002A14E6">
      <w:pPr>
        <w:rPr>
          <w:color w:val="auto"/>
        </w:rPr>
      </w:pPr>
    </w:p>
    <w:p w14:paraId="0EF43731" w14:textId="7FFD40E7" w:rsidR="00B64E29" w:rsidRPr="00406AE4" w:rsidRDefault="00B64E29" w:rsidP="00406AE4">
      <w:pPr>
        <w:pStyle w:val="Ttulo2"/>
        <w:rPr>
          <w:color w:val="auto"/>
        </w:rPr>
      </w:pPr>
      <w:r w:rsidRPr="00406AE4">
        <w:rPr>
          <w:color w:val="auto"/>
        </w:rPr>
        <w:t xml:space="preserve">CP-CAR-011 — </w:t>
      </w:r>
      <w:proofErr w:type="spellStart"/>
      <w:r w:rsidRPr="00406AE4">
        <w:rPr>
          <w:color w:val="auto"/>
        </w:rPr>
        <w:t>Intentar</w:t>
      </w:r>
      <w:proofErr w:type="spellEnd"/>
      <w:r w:rsidRPr="00406AE4">
        <w:rPr>
          <w:color w:val="auto"/>
        </w:rPr>
        <w:t xml:space="preserve"> </w:t>
      </w:r>
      <w:proofErr w:type="spellStart"/>
      <w:r w:rsidRPr="00406AE4">
        <w:rPr>
          <w:color w:val="auto"/>
        </w:rPr>
        <w:t>continuar</w:t>
      </w:r>
      <w:proofErr w:type="spellEnd"/>
      <w:r w:rsidRPr="00406AE4">
        <w:rPr>
          <w:color w:val="auto"/>
        </w:rPr>
        <w:t xml:space="preserve"> con </w:t>
      </w:r>
      <w:proofErr w:type="spellStart"/>
      <w:r w:rsidRPr="00406AE4">
        <w:rPr>
          <w:color w:val="auto"/>
        </w:rPr>
        <w:t>el</w:t>
      </w:r>
      <w:proofErr w:type="spellEnd"/>
      <w:r w:rsidRPr="00406AE4">
        <w:rPr>
          <w:color w:val="auto"/>
        </w:rPr>
        <w:t xml:space="preserve"> </w:t>
      </w:r>
      <w:proofErr w:type="spellStart"/>
      <w:r w:rsidRPr="00406AE4">
        <w:rPr>
          <w:color w:val="auto"/>
        </w:rPr>
        <w:t>carrito</w:t>
      </w:r>
      <w:proofErr w:type="spellEnd"/>
      <w:r w:rsidRPr="00406AE4">
        <w:rPr>
          <w:color w:val="auto"/>
        </w:rPr>
        <w:t xml:space="preserve"> </w:t>
      </w:r>
      <w:proofErr w:type="spellStart"/>
      <w:r w:rsidRPr="00406AE4">
        <w:rPr>
          <w:color w:val="auto"/>
        </w:rPr>
        <w:t>vacío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06AE4" w:rsidRPr="00406AE4" w14:paraId="35EE25AE" w14:textId="77777777" w:rsidTr="008514E4">
        <w:tc>
          <w:tcPr>
            <w:tcW w:w="3324" w:type="dxa"/>
            <w:shd w:val="clear" w:color="auto" w:fill="1F6F43"/>
          </w:tcPr>
          <w:p w14:paraId="49F61902" w14:textId="77777777" w:rsidR="00B64E29" w:rsidRPr="002A14E6" w:rsidRDefault="00B64E29" w:rsidP="008514E4">
            <w:pPr>
              <w:rPr>
                <w:color w:val="FFFFFF" w:themeColor="background1"/>
              </w:rPr>
            </w:pPr>
            <w:proofErr w:type="spellStart"/>
            <w:r w:rsidRPr="002A14E6">
              <w:rPr>
                <w:b/>
                <w:color w:val="FFFFFF" w:themeColor="background1"/>
                <w:sz w:val="18"/>
              </w:rPr>
              <w:t>Resultado</w:t>
            </w:r>
            <w:proofErr w:type="spellEnd"/>
            <w:r w:rsidRPr="002A14E6">
              <w:rPr>
                <w:b/>
                <w:color w:val="FFFFFF" w:themeColor="background1"/>
                <w:sz w:val="18"/>
              </w:rPr>
              <w:t xml:space="preserve"> (</w:t>
            </w:r>
            <w:proofErr w:type="spellStart"/>
            <w:r w:rsidRPr="002A14E6">
              <w:rPr>
                <w:b/>
                <w:color w:val="FFFFFF" w:themeColor="background1"/>
                <w:sz w:val="18"/>
              </w:rPr>
              <w:t>Pasa</w:t>
            </w:r>
            <w:proofErr w:type="spellEnd"/>
            <w:r w:rsidRPr="002A14E6">
              <w:rPr>
                <w:b/>
                <w:color w:val="FFFFFF" w:themeColor="background1"/>
                <w:sz w:val="18"/>
              </w:rPr>
              <w:t xml:space="preserve"> / </w:t>
            </w:r>
            <w:proofErr w:type="spellStart"/>
            <w:r w:rsidRPr="002A14E6">
              <w:rPr>
                <w:b/>
                <w:color w:val="FFFFFF" w:themeColor="background1"/>
                <w:sz w:val="18"/>
              </w:rPr>
              <w:t>Falla</w:t>
            </w:r>
            <w:proofErr w:type="spellEnd"/>
            <w:r w:rsidRPr="002A14E6">
              <w:rPr>
                <w:b/>
                <w:color w:val="FFFFFF" w:themeColor="background1"/>
                <w:sz w:val="18"/>
              </w:rPr>
              <w:t>)</w:t>
            </w:r>
          </w:p>
        </w:tc>
        <w:tc>
          <w:tcPr>
            <w:tcW w:w="3324" w:type="dxa"/>
            <w:shd w:val="clear" w:color="auto" w:fill="1F6F43"/>
          </w:tcPr>
          <w:p w14:paraId="012A4323" w14:textId="77777777" w:rsidR="00B64E29" w:rsidRPr="002A14E6" w:rsidRDefault="00B64E29" w:rsidP="008514E4">
            <w:pPr>
              <w:rPr>
                <w:color w:val="FFFFFF" w:themeColor="background1"/>
              </w:rPr>
            </w:pPr>
            <w:proofErr w:type="spellStart"/>
            <w:r w:rsidRPr="002A14E6">
              <w:rPr>
                <w:b/>
                <w:color w:val="FFFFFF" w:themeColor="background1"/>
                <w:sz w:val="18"/>
              </w:rPr>
              <w:t>Fecha</w:t>
            </w:r>
            <w:proofErr w:type="spellEnd"/>
          </w:p>
        </w:tc>
        <w:tc>
          <w:tcPr>
            <w:tcW w:w="3324" w:type="dxa"/>
            <w:shd w:val="clear" w:color="auto" w:fill="1F6F43"/>
          </w:tcPr>
          <w:p w14:paraId="4D5E4E49" w14:textId="77777777" w:rsidR="00B64E29" w:rsidRPr="002A14E6" w:rsidRDefault="00B64E29" w:rsidP="008514E4">
            <w:pPr>
              <w:rPr>
                <w:color w:val="FFFFFF" w:themeColor="background1"/>
              </w:rPr>
            </w:pPr>
            <w:proofErr w:type="spellStart"/>
            <w:r w:rsidRPr="002A14E6">
              <w:rPr>
                <w:b/>
                <w:color w:val="FFFFFF" w:themeColor="background1"/>
                <w:sz w:val="18"/>
              </w:rPr>
              <w:t>Ejecutado</w:t>
            </w:r>
            <w:proofErr w:type="spellEnd"/>
            <w:r w:rsidRPr="002A14E6">
              <w:rPr>
                <w:b/>
                <w:color w:val="FFFFFF" w:themeColor="background1"/>
                <w:sz w:val="18"/>
              </w:rPr>
              <w:t xml:space="preserve"> </w:t>
            </w:r>
            <w:proofErr w:type="spellStart"/>
            <w:r w:rsidRPr="002A14E6">
              <w:rPr>
                <w:b/>
                <w:color w:val="FFFFFF" w:themeColor="background1"/>
                <w:sz w:val="18"/>
              </w:rPr>
              <w:t>por</w:t>
            </w:r>
            <w:proofErr w:type="spellEnd"/>
          </w:p>
        </w:tc>
      </w:tr>
      <w:tr w:rsidR="00406AE4" w:rsidRPr="00406AE4" w14:paraId="1F796808" w14:textId="77777777" w:rsidTr="008514E4">
        <w:tc>
          <w:tcPr>
            <w:tcW w:w="3324" w:type="dxa"/>
          </w:tcPr>
          <w:p w14:paraId="0C285D61" w14:textId="72D9FA41" w:rsidR="00B64E29" w:rsidRPr="00406AE4" w:rsidRDefault="00B64E29" w:rsidP="008514E4">
            <w:pPr>
              <w:rPr>
                <w:color w:val="auto"/>
              </w:rPr>
            </w:pPr>
            <w:proofErr w:type="spellStart"/>
            <w:r w:rsidRPr="00406AE4">
              <w:rPr>
                <w:color w:val="auto"/>
                <w:sz w:val="20"/>
              </w:rPr>
              <w:t>Falla</w:t>
            </w:r>
            <w:proofErr w:type="spellEnd"/>
          </w:p>
        </w:tc>
        <w:tc>
          <w:tcPr>
            <w:tcW w:w="3324" w:type="dxa"/>
          </w:tcPr>
          <w:p w14:paraId="03930B90" w14:textId="77777777" w:rsidR="00B64E29" w:rsidRPr="00406AE4" w:rsidRDefault="00B64E29" w:rsidP="008514E4">
            <w:pPr>
              <w:rPr>
                <w:color w:val="auto"/>
              </w:rPr>
            </w:pPr>
            <w:r w:rsidRPr="00406AE4">
              <w:rPr>
                <w:color w:val="auto"/>
                <w:sz w:val="20"/>
              </w:rPr>
              <w:t>20/07/2026</w:t>
            </w:r>
          </w:p>
        </w:tc>
        <w:tc>
          <w:tcPr>
            <w:tcW w:w="3324" w:type="dxa"/>
          </w:tcPr>
          <w:p w14:paraId="3B2F4511" w14:textId="77777777" w:rsidR="00B64E29" w:rsidRPr="00406AE4" w:rsidRDefault="00B64E29" w:rsidP="008514E4">
            <w:pPr>
              <w:rPr>
                <w:color w:val="auto"/>
              </w:rPr>
            </w:pPr>
            <w:r w:rsidRPr="00406AE4">
              <w:rPr>
                <w:color w:val="auto"/>
                <w:sz w:val="20"/>
              </w:rPr>
              <w:t>Juan Felipe Perdomo</w:t>
            </w:r>
          </w:p>
        </w:tc>
      </w:tr>
    </w:tbl>
    <w:p w14:paraId="0F98BFFE" w14:textId="3720C362" w:rsidR="00B64E29" w:rsidRPr="00406AE4" w:rsidRDefault="00B64E29" w:rsidP="00B64E29">
      <w:pPr>
        <w:spacing w:before="80"/>
        <w:rPr>
          <w:color w:val="auto"/>
          <w:u w:val="single"/>
        </w:rPr>
      </w:pPr>
      <w:proofErr w:type="spellStart"/>
      <w:r w:rsidRPr="00406AE4">
        <w:rPr>
          <w:b/>
          <w:color w:val="auto"/>
        </w:rPr>
        <w:t>Resultado</w:t>
      </w:r>
      <w:proofErr w:type="spellEnd"/>
      <w:r w:rsidRPr="00406AE4">
        <w:rPr>
          <w:b/>
          <w:color w:val="auto"/>
        </w:rPr>
        <w:t xml:space="preserve"> </w:t>
      </w:r>
      <w:proofErr w:type="spellStart"/>
      <w:r w:rsidRPr="00406AE4">
        <w:rPr>
          <w:b/>
          <w:color w:val="auto"/>
        </w:rPr>
        <w:t>esperado</w:t>
      </w:r>
      <w:proofErr w:type="spellEnd"/>
      <w:r w:rsidRPr="00406AE4">
        <w:rPr>
          <w:b/>
          <w:color w:val="auto"/>
        </w:rPr>
        <w:t xml:space="preserve">: </w:t>
      </w:r>
      <w:r w:rsidRPr="00406AE4">
        <w:rPr>
          <w:color w:val="auto"/>
        </w:rPr>
        <w:t xml:space="preserve">El </w:t>
      </w:r>
      <w:proofErr w:type="spellStart"/>
      <w:r w:rsidRPr="00406AE4">
        <w:rPr>
          <w:color w:val="auto"/>
        </w:rPr>
        <w:t>sistema</w:t>
      </w:r>
      <w:proofErr w:type="spellEnd"/>
      <w:r w:rsidRPr="00406AE4">
        <w:rPr>
          <w:color w:val="auto"/>
        </w:rPr>
        <w:t xml:space="preserve"> no </w:t>
      </w:r>
      <w:proofErr w:type="spellStart"/>
      <w:r w:rsidRPr="00406AE4">
        <w:rPr>
          <w:color w:val="auto"/>
        </w:rPr>
        <w:t>debería</w:t>
      </w:r>
      <w:proofErr w:type="spellEnd"/>
      <w:r w:rsidRPr="00406AE4">
        <w:rPr>
          <w:color w:val="auto"/>
        </w:rPr>
        <w:t xml:space="preserve"> </w:t>
      </w:r>
      <w:proofErr w:type="spellStart"/>
      <w:r w:rsidRPr="00406AE4">
        <w:rPr>
          <w:color w:val="auto"/>
        </w:rPr>
        <w:t>permitir</w:t>
      </w:r>
      <w:proofErr w:type="spellEnd"/>
      <w:r w:rsidRPr="00406AE4">
        <w:rPr>
          <w:color w:val="auto"/>
        </w:rPr>
        <w:t xml:space="preserve"> </w:t>
      </w:r>
      <w:proofErr w:type="spellStart"/>
      <w:r w:rsidRPr="00406AE4">
        <w:rPr>
          <w:color w:val="auto"/>
        </w:rPr>
        <w:t>avanzar</w:t>
      </w:r>
      <w:proofErr w:type="spellEnd"/>
      <w:r w:rsidRPr="00406AE4">
        <w:rPr>
          <w:color w:val="auto"/>
        </w:rPr>
        <w:t xml:space="preserve"> sin </w:t>
      </w:r>
      <w:proofErr w:type="spellStart"/>
      <w:r w:rsidRPr="00406AE4">
        <w:rPr>
          <w:color w:val="auto"/>
        </w:rPr>
        <w:t>productos</w:t>
      </w:r>
      <w:proofErr w:type="spellEnd"/>
      <w:r w:rsidRPr="00406AE4">
        <w:rPr>
          <w:color w:val="auto"/>
        </w:rPr>
        <w:t xml:space="preserve"> (aviso o </w:t>
      </w:r>
      <w:proofErr w:type="spellStart"/>
      <w:r w:rsidRPr="00406AE4">
        <w:rPr>
          <w:color w:val="auto"/>
        </w:rPr>
        <w:t>bloqueo</w:t>
      </w:r>
      <w:proofErr w:type="spellEnd"/>
      <w:r w:rsidRPr="00406AE4">
        <w:rPr>
          <w:color w:val="auto"/>
        </w:rPr>
        <w:t>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406AE4" w:rsidRPr="00406AE4" w14:paraId="77B33E1E" w14:textId="77777777" w:rsidTr="008514E4">
        <w:trPr>
          <w:trHeight w:val="2268"/>
        </w:trPr>
        <w:tc>
          <w:tcPr>
            <w:tcW w:w="9972" w:type="dxa"/>
            <w:shd w:val="clear" w:color="auto" w:fill="F7F7F7"/>
          </w:tcPr>
          <w:p w14:paraId="720A38E1" w14:textId="77777777" w:rsidR="00B64E29" w:rsidRPr="00406AE4" w:rsidRDefault="00B64E29" w:rsidP="008514E4">
            <w:pPr>
              <w:jc w:val="center"/>
              <w:rPr>
                <w:color w:val="auto"/>
              </w:rPr>
            </w:pPr>
          </w:p>
          <w:p w14:paraId="0D350621" w14:textId="334B92FF" w:rsidR="00B64E29" w:rsidRPr="00406AE4" w:rsidRDefault="00B64E29" w:rsidP="008514E4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drawing>
                <wp:inline distT="0" distB="0" distL="0" distR="0" wp14:anchorId="755309D7" wp14:editId="0DAD68B5">
                  <wp:extent cx="6332220" cy="2790825"/>
                  <wp:effectExtent l="0" t="0" r="0" b="9525"/>
                  <wp:docPr id="44" name="Imagen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DC82F8" w14:textId="77777777" w:rsidR="00B64E29" w:rsidRPr="00406AE4" w:rsidRDefault="00B64E29" w:rsidP="008514E4">
            <w:pPr>
              <w:jc w:val="center"/>
              <w:rPr>
                <w:color w:val="auto"/>
              </w:rPr>
            </w:pPr>
          </w:p>
          <w:p w14:paraId="32FB0AB9" w14:textId="77777777" w:rsidR="00B64E29" w:rsidRPr="00406AE4" w:rsidRDefault="00B64E29" w:rsidP="008514E4">
            <w:pPr>
              <w:jc w:val="center"/>
              <w:rPr>
                <w:color w:val="auto"/>
              </w:rPr>
            </w:pPr>
          </w:p>
          <w:p w14:paraId="4E550A7C" w14:textId="36FD9EB2" w:rsidR="00B64E29" w:rsidRPr="00406AE4" w:rsidRDefault="00B64E29" w:rsidP="008514E4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drawing>
                <wp:inline distT="0" distB="0" distL="0" distR="0" wp14:anchorId="3ABDE77C" wp14:editId="22664B34">
                  <wp:extent cx="6332220" cy="2811145"/>
                  <wp:effectExtent l="0" t="0" r="0" b="8255"/>
                  <wp:docPr id="45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11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01A488" w14:textId="77777777" w:rsidR="00B64E29" w:rsidRPr="00406AE4" w:rsidRDefault="00B64E29" w:rsidP="008514E4">
            <w:pPr>
              <w:jc w:val="center"/>
              <w:rPr>
                <w:color w:val="auto"/>
              </w:rPr>
            </w:pPr>
          </w:p>
          <w:p w14:paraId="46C921B3" w14:textId="5290B160" w:rsidR="00B64E29" w:rsidRPr="00406AE4" w:rsidRDefault="00B64E29" w:rsidP="008514E4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lastRenderedPageBreak/>
              <w:drawing>
                <wp:inline distT="0" distB="0" distL="0" distR="0" wp14:anchorId="13F18093" wp14:editId="32DE52EE">
                  <wp:extent cx="6332220" cy="2540635"/>
                  <wp:effectExtent l="0" t="0" r="0" b="0"/>
                  <wp:docPr id="46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54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F2AB6F" w14:textId="77777777" w:rsidR="00B64E29" w:rsidRPr="00406AE4" w:rsidRDefault="00B64E29" w:rsidP="008514E4">
            <w:pPr>
              <w:jc w:val="center"/>
              <w:rPr>
                <w:color w:val="auto"/>
              </w:rPr>
            </w:pPr>
          </w:p>
          <w:p w14:paraId="45C0F4E9" w14:textId="34833E55" w:rsidR="00B64E29" w:rsidRPr="00406AE4" w:rsidRDefault="00B64E29" w:rsidP="008514E4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drawing>
                <wp:inline distT="0" distB="0" distL="0" distR="0" wp14:anchorId="29FB0E42" wp14:editId="1F5EC97A">
                  <wp:extent cx="6332220" cy="2443480"/>
                  <wp:effectExtent l="0" t="0" r="0" b="0"/>
                  <wp:docPr id="47" name="Imagen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44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A41410" w14:textId="77777777" w:rsidR="00B64E29" w:rsidRPr="00406AE4" w:rsidRDefault="00B64E29" w:rsidP="008514E4">
            <w:pPr>
              <w:jc w:val="center"/>
              <w:rPr>
                <w:color w:val="auto"/>
              </w:rPr>
            </w:pPr>
          </w:p>
          <w:p w14:paraId="4BE43A68" w14:textId="052AAAC8" w:rsidR="00B64E29" w:rsidRPr="00406AE4" w:rsidRDefault="00B64E29" w:rsidP="008514E4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drawing>
                <wp:inline distT="0" distB="0" distL="0" distR="0" wp14:anchorId="50E6722D" wp14:editId="33B7190A">
                  <wp:extent cx="6332220" cy="2555240"/>
                  <wp:effectExtent l="0" t="0" r="0" b="0"/>
                  <wp:docPr id="48" name="Imagen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55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8D32A" w14:textId="77777777" w:rsidR="00B64E29" w:rsidRPr="00406AE4" w:rsidRDefault="00B64E29" w:rsidP="008514E4">
            <w:pPr>
              <w:jc w:val="center"/>
              <w:rPr>
                <w:color w:val="auto"/>
              </w:rPr>
            </w:pPr>
          </w:p>
          <w:p w14:paraId="0D09CE6C" w14:textId="77777777" w:rsidR="00B64E29" w:rsidRPr="00406AE4" w:rsidRDefault="00B64E29" w:rsidP="008514E4">
            <w:pPr>
              <w:jc w:val="center"/>
              <w:rPr>
                <w:color w:val="auto"/>
              </w:rPr>
            </w:pPr>
          </w:p>
          <w:p w14:paraId="4C40C8BF" w14:textId="77777777" w:rsidR="00B64E29" w:rsidRPr="00406AE4" w:rsidRDefault="00B64E29" w:rsidP="008514E4">
            <w:pPr>
              <w:jc w:val="center"/>
              <w:rPr>
                <w:color w:val="auto"/>
              </w:rPr>
            </w:pPr>
          </w:p>
          <w:p w14:paraId="6C62141C" w14:textId="77777777" w:rsidR="00B64E29" w:rsidRPr="00406AE4" w:rsidRDefault="00B64E29" w:rsidP="008514E4">
            <w:pPr>
              <w:jc w:val="center"/>
              <w:rPr>
                <w:color w:val="auto"/>
              </w:rPr>
            </w:pPr>
          </w:p>
          <w:p w14:paraId="09AA7661" w14:textId="77777777" w:rsidR="00B64E29" w:rsidRPr="00406AE4" w:rsidRDefault="00B64E29" w:rsidP="008514E4">
            <w:pPr>
              <w:jc w:val="center"/>
              <w:rPr>
                <w:color w:val="auto"/>
              </w:rPr>
            </w:pPr>
          </w:p>
          <w:p w14:paraId="6B8C129F" w14:textId="77777777" w:rsidR="00B64E29" w:rsidRPr="00406AE4" w:rsidRDefault="00B64E29" w:rsidP="008514E4">
            <w:pPr>
              <w:jc w:val="center"/>
              <w:rPr>
                <w:color w:val="auto"/>
              </w:rPr>
            </w:pPr>
          </w:p>
        </w:tc>
      </w:tr>
    </w:tbl>
    <w:p w14:paraId="3262F584" w14:textId="77777777" w:rsidR="00B64E29" w:rsidRPr="00406AE4" w:rsidRDefault="00B64E29" w:rsidP="00B64E29">
      <w:pPr>
        <w:rPr>
          <w:color w:val="auto"/>
        </w:rPr>
      </w:pPr>
      <w:r w:rsidRPr="00406AE4">
        <w:rPr>
          <w:b/>
          <w:color w:val="auto"/>
        </w:rPr>
        <w:lastRenderedPageBreak/>
        <w:t xml:space="preserve">Nota / </w:t>
      </w:r>
      <w:proofErr w:type="spellStart"/>
      <w:r w:rsidRPr="00406AE4">
        <w:rPr>
          <w:b/>
          <w:color w:val="auto"/>
        </w:rPr>
        <w:t>Observación</w:t>
      </w:r>
      <w:proofErr w:type="spellEnd"/>
      <w:r w:rsidRPr="00406AE4">
        <w:rPr>
          <w:b/>
          <w:color w:val="auto"/>
        </w:rPr>
        <w:t xml:space="preserve">: </w:t>
      </w:r>
      <w:r w:rsidRPr="00406AE4">
        <w:rPr>
          <w:color w:val="auto"/>
        </w:rPr>
        <w:t>__________________________________________________________________</w:t>
      </w:r>
    </w:p>
    <w:p w14:paraId="32C01BB8" w14:textId="77777777" w:rsidR="00B64E29" w:rsidRPr="00406AE4" w:rsidRDefault="00B64E29">
      <w:pPr>
        <w:rPr>
          <w:color w:val="auto"/>
        </w:rPr>
      </w:pPr>
    </w:p>
    <w:sectPr w:rsidR="00B64E29" w:rsidRPr="00406AE4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9993309">
    <w:abstractNumId w:val="8"/>
  </w:num>
  <w:num w:numId="2" w16cid:durableId="1613586552">
    <w:abstractNumId w:val="6"/>
  </w:num>
  <w:num w:numId="3" w16cid:durableId="1700885508">
    <w:abstractNumId w:val="5"/>
  </w:num>
  <w:num w:numId="4" w16cid:durableId="550926288">
    <w:abstractNumId w:val="4"/>
  </w:num>
  <w:num w:numId="5" w16cid:durableId="2104298215">
    <w:abstractNumId w:val="7"/>
  </w:num>
  <w:num w:numId="6" w16cid:durableId="1306276745">
    <w:abstractNumId w:val="3"/>
  </w:num>
  <w:num w:numId="7" w16cid:durableId="265695882">
    <w:abstractNumId w:val="2"/>
  </w:num>
  <w:num w:numId="8" w16cid:durableId="1850630814">
    <w:abstractNumId w:val="1"/>
  </w:num>
  <w:num w:numId="9" w16cid:durableId="99568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DE7"/>
    <w:rsid w:val="000936E3"/>
    <w:rsid w:val="000F6DE5"/>
    <w:rsid w:val="0015074B"/>
    <w:rsid w:val="00247E1E"/>
    <w:rsid w:val="0029639D"/>
    <w:rsid w:val="002A14E6"/>
    <w:rsid w:val="003218C6"/>
    <w:rsid w:val="00326F90"/>
    <w:rsid w:val="00403C8A"/>
    <w:rsid w:val="00406AE4"/>
    <w:rsid w:val="004D6E2A"/>
    <w:rsid w:val="00710CD7"/>
    <w:rsid w:val="00824491"/>
    <w:rsid w:val="008B62D8"/>
    <w:rsid w:val="009B5501"/>
    <w:rsid w:val="009E05FD"/>
    <w:rsid w:val="00A121E2"/>
    <w:rsid w:val="00AA1D8D"/>
    <w:rsid w:val="00B47730"/>
    <w:rsid w:val="00B64E29"/>
    <w:rsid w:val="00CB0664"/>
    <w:rsid w:val="00D81E7F"/>
    <w:rsid w:val="00FA08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E043DC"/>
  <w14:defaultImageDpi w14:val="300"/>
  <w15:docId w15:val="{39511146-8F98-4FE5-9F94-E2A383621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AE4"/>
    <w:rPr>
      <w:rFonts w:ascii="Calibri" w:hAnsi="Calibri"/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06AE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406AE4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16</Pages>
  <Words>570</Words>
  <Characters>3135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.</cp:lastModifiedBy>
  <cp:revision>6</cp:revision>
  <dcterms:created xsi:type="dcterms:W3CDTF">2013-12-23T23:15:00Z</dcterms:created>
  <dcterms:modified xsi:type="dcterms:W3CDTF">2026-07-21T02:07:00Z</dcterms:modified>
  <cp:category/>
</cp:coreProperties>
</file>