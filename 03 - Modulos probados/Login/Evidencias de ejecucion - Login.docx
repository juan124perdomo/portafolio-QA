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99D8" w14:textId="77777777" w:rsidR="00247E1E" w:rsidRPr="00FB13C9" w:rsidRDefault="00000000" w:rsidP="00FB13C9">
      <w:pPr>
        <w:rPr>
          <w:b/>
          <w:bCs/>
          <w:color w:val="auto"/>
          <w:sz w:val="28"/>
          <w:szCs w:val="28"/>
        </w:rPr>
      </w:pPr>
      <w:r w:rsidRPr="00FB13C9">
        <w:rPr>
          <w:b/>
          <w:bCs/>
          <w:color w:val="auto"/>
          <w:sz w:val="28"/>
          <w:szCs w:val="28"/>
        </w:rPr>
        <w:t>Evidencias de ejecución — Módulo Login (SauceDemo)</w:t>
      </w:r>
    </w:p>
    <w:p w14:paraId="28D19F4E" w14:textId="77777777" w:rsidR="00247E1E" w:rsidRDefault="00000000">
      <w:r>
        <w:rPr>
          <w:b/>
        </w:rPr>
        <w:t xml:space="preserve">Aplicación bajo prueba: </w:t>
      </w:r>
      <w:r>
        <w:t>SauceDemo — https://www.saucedemo.com</w:t>
      </w:r>
    </w:p>
    <w:p w14:paraId="0CD930C8" w14:textId="77777777" w:rsidR="00247E1E" w:rsidRDefault="00000000">
      <w:r>
        <w:rPr>
          <w:b/>
        </w:rPr>
        <w:t xml:space="preserve">Ejecutado por: </w:t>
      </w:r>
      <w:r>
        <w:t>Juan Felipe Perdomo</w:t>
      </w:r>
    </w:p>
    <w:p w14:paraId="03311A0A" w14:textId="77777777" w:rsidR="00247E1E" w:rsidRDefault="00247E1E"/>
    <w:p w14:paraId="0DC099A6" w14:textId="77777777" w:rsidR="00247E1E" w:rsidRPr="00FB13C9" w:rsidRDefault="00000000" w:rsidP="00FB13C9">
      <w:pPr>
        <w:pStyle w:val="Ttulo2"/>
      </w:pPr>
      <w:r w:rsidRPr="00FB13C9">
        <w:t xml:space="preserve">CP-LOGIN-001 — </w:t>
      </w:r>
      <w:proofErr w:type="spellStart"/>
      <w:r w:rsidRPr="00FB13C9">
        <w:t>Inicio</w:t>
      </w:r>
      <w:proofErr w:type="spellEnd"/>
      <w:r w:rsidRPr="00FB13C9">
        <w:t xml:space="preserve"> de </w:t>
      </w:r>
      <w:proofErr w:type="spellStart"/>
      <w:r w:rsidRPr="00FB13C9">
        <w:t>sesión</w:t>
      </w:r>
      <w:proofErr w:type="spellEnd"/>
      <w:r w:rsidRPr="00FB13C9">
        <w:t xml:space="preserve"> </w:t>
      </w:r>
      <w:proofErr w:type="spellStart"/>
      <w:r w:rsidRPr="00FB13C9">
        <w:t>exitoso</w:t>
      </w:r>
      <w:proofErr w:type="spellEnd"/>
      <w:r w:rsidRPr="00FB13C9">
        <w:t xml:space="preserve"> con </w:t>
      </w:r>
      <w:proofErr w:type="spellStart"/>
      <w:r w:rsidRPr="00FB13C9">
        <w:t>usuario</w:t>
      </w:r>
      <w:proofErr w:type="spellEnd"/>
      <w:r w:rsidRPr="00FB13C9">
        <w:t xml:space="preserve"> </w:t>
      </w:r>
      <w:proofErr w:type="spellStart"/>
      <w:r w:rsidRPr="00FB13C9">
        <w:t>válido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76D9A388" w14:textId="77777777">
        <w:tc>
          <w:tcPr>
            <w:tcW w:w="3324" w:type="dxa"/>
            <w:shd w:val="clear" w:color="auto" w:fill="1F6F43"/>
          </w:tcPr>
          <w:p w14:paraId="30D328A2" w14:textId="77777777" w:rsidR="00247E1E" w:rsidRDefault="00000000">
            <w:proofErr w:type="spellStart"/>
            <w:r>
              <w:rPr>
                <w:b/>
                <w:color w:val="FFFFFF"/>
                <w:sz w:val="18"/>
              </w:rPr>
              <w:t>Resultado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Pasa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Falla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2FCAA997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0CD8DE6D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749B5362" w14:textId="77777777" w:rsidTr="009B5501">
        <w:trPr>
          <w:trHeight w:val="77"/>
        </w:trPr>
        <w:tc>
          <w:tcPr>
            <w:tcW w:w="3324" w:type="dxa"/>
          </w:tcPr>
          <w:p w14:paraId="1663917E" w14:textId="465655F0" w:rsidR="00247E1E" w:rsidRDefault="00000000">
            <w:proofErr w:type="spellStart"/>
            <w:r>
              <w:rPr>
                <w:sz w:val="20"/>
              </w:rPr>
              <w:t>P</w:t>
            </w:r>
            <w:r w:rsidR="009B5501">
              <w:rPr>
                <w:sz w:val="20"/>
              </w:rPr>
              <w:t>asa</w:t>
            </w:r>
            <w:proofErr w:type="spellEnd"/>
          </w:p>
        </w:tc>
        <w:tc>
          <w:tcPr>
            <w:tcW w:w="3324" w:type="dxa"/>
          </w:tcPr>
          <w:p w14:paraId="04D156A2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6DF53FBE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05DABE15" w14:textId="77777777" w:rsidR="00247E1E" w:rsidRDefault="00000000">
      <w:pPr>
        <w:spacing w:before="80"/>
      </w:pPr>
      <w:proofErr w:type="spellStart"/>
      <w:r w:rsidRPr="00FB13C9">
        <w:rPr>
          <w:b/>
          <w:color w:val="auto"/>
        </w:rPr>
        <w:t>Resultado</w:t>
      </w:r>
      <w:proofErr w:type="spellEnd"/>
      <w:r w:rsidRPr="00FB13C9">
        <w:rPr>
          <w:b/>
          <w:color w:val="auto"/>
        </w:rPr>
        <w:t xml:space="preserve"> </w:t>
      </w:r>
      <w:proofErr w:type="spellStart"/>
      <w:r w:rsidRPr="00FB13C9">
        <w:rPr>
          <w:b/>
          <w:color w:val="auto"/>
        </w:rPr>
        <w:t>esperado</w:t>
      </w:r>
      <w:proofErr w:type="spellEnd"/>
      <w:r w:rsidRPr="00FB13C9">
        <w:rPr>
          <w:b/>
          <w:color w:val="auto"/>
        </w:rPr>
        <w:t xml:space="preserve">: </w:t>
      </w:r>
      <w:proofErr w:type="spellStart"/>
      <w:r>
        <w:t>Redirige</w:t>
      </w:r>
      <w:proofErr w:type="spellEnd"/>
      <w:r>
        <w:t xml:space="preserve"> al catálogo (inventory.html) y muestra los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3206975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3BAD943" w14:textId="77777777" w:rsidR="00247E1E" w:rsidRDefault="00090DE7">
            <w:pPr>
              <w:jc w:val="center"/>
              <w:rPr>
                <w:i/>
                <w:color w:val="888888"/>
                <w:sz w:val="20"/>
              </w:rPr>
            </w:pPr>
            <w:r w:rsidRPr="00090DE7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175CA8D5" wp14:editId="58C5B697">
                  <wp:extent cx="6332220" cy="28467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DAA92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</w:p>
          <w:p w14:paraId="4CF5649A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</w:p>
          <w:p w14:paraId="7D213F4F" w14:textId="77777777" w:rsidR="00090DE7" w:rsidRDefault="00090DE7">
            <w:pPr>
              <w:jc w:val="center"/>
              <w:rPr>
                <w:i/>
                <w:color w:val="888888"/>
                <w:sz w:val="20"/>
              </w:rPr>
            </w:pPr>
            <w:r w:rsidRPr="00090DE7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33FA9613" wp14:editId="2F5C1ADD">
                  <wp:extent cx="6332220" cy="28327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B1F5" w14:textId="77777777" w:rsidR="00090DE7" w:rsidRDefault="00090DE7">
            <w:pPr>
              <w:jc w:val="center"/>
            </w:pPr>
          </w:p>
          <w:p w14:paraId="6D65F25F" w14:textId="77777777" w:rsidR="00090DE7" w:rsidRDefault="00090DE7">
            <w:pPr>
              <w:jc w:val="center"/>
            </w:pPr>
            <w:r w:rsidRPr="00090DE7">
              <w:rPr>
                <w:noProof/>
              </w:rPr>
              <w:lastRenderedPageBreak/>
              <w:drawing>
                <wp:inline distT="0" distB="0" distL="0" distR="0" wp14:anchorId="7B7F6075" wp14:editId="60A44FFA">
                  <wp:extent cx="6332220" cy="2834640"/>
                  <wp:effectExtent l="0" t="0" r="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015C7" w14:textId="77777777" w:rsidR="00090DE7" w:rsidRDefault="00090DE7">
            <w:pPr>
              <w:jc w:val="center"/>
            </w:pPr>
          </w:p>
        </w:tc>
      </w:tr>
    </w:tbl>
    <w:p w14:paraId="7D7A7236" w14:textId="77777777" w:rsidR="00247E1E" w:rsidRDefault="00000000">
      <w:r w:rsidRPr="00FB13C9">
        <w:rPr>
          <w:b/>
          <w:color w:val="auto"/>
        </w:rPr>
        <w:lastRenderedPageBreak/>
        <w:t xml:space="preserve">Nota / Observación: </w:t>
      </w:r>
      <w:r>
        <w:t>__________________________________________________________________</w:t>
      </w:r>
    </w:p>
    <w:p w14:paraId="5D7C711C" w14:textId="77777777" w:rsidR="00247E1E" w:rsidRDefault="00247E1E"/>
    <w:p w14:paraId="0A0C23CE" w14:textId="77777777" w:rsidR="00247E1E" w:rsidRDefault="00000000">
      <w:r>
        <w:br w:type="page"/>
      </w:r>
    </w:p>
    <w:p w14:paraId="0EC64724" w14:textId="77777777" w:rsidR="00247E1E" w:rsidRDefault="00000000" w:rsidP="00FB13C9">
      <w:pPr>
        <w:pStyle w:val="Ttulo2"/>
      </w:pPr>
      <w:r>
        <w:lastRenderedPageBreak/>
        <w:t>CP-LOGIN-002 — Inicio de sesión con usuario bloqueado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097CF350" w14:textId="77777777">
        <w:tc>
          <w:tcPr>
            <w:tcW w:w="3324" w:type="dxa"/>
            <w:shd w:val="clear" w:color="auto" w:fill="1F6F43"/>
          </w:tcPr>
          <w:p w14:paraId="67A3F77C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185A2DDC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569E1448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70E45799" w14:textId="77777777">
        <w:tc>
          <w:tcPr>
            <w:tcW w:w="3324" w:type="dxa"/>
          </w:tcPr>
          <w:p w14:paraId="198EFFC8" w14:textId="6DD7C587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1DF76C95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380D4A33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030176F5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'Sorry, this user has been locked out.' y no permite el acceso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DD8D328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A3D378B" w14:textId="77777777" w:rsidR="00247E1E" w:rsidRDefault="00090DE7">
            <w:pPr>
              <w:jc w:val="center"/>
            </w:pPr>
            <w:r w:rsidRPr="00090DE7">
              <w:rPr>
                <w:noProof/>
              </w:rPr>
              <w:drawing>
                <wp:inline distT="0" distB="0" distL="0" distR="0" wp14:anchorId="1A9D242E" wp14:editId="1981C3F1">
                  <wp:extent cx="6332220" cy="2868930"/>
                  <wp:effectExtent l="0" t="0" r="0" b="762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8C596" w14:textId="77777777" w:rsidR="00090DE7" w:rsidRDefault="00090DE7">
            <w:pPr>
              <w:jc w:val="center"/>
            </w:pPr>
          </w:p>
          <w:p w14:paraId="1F10E02A" w14:textId="77777777" w:rsidR="00090DE7" w:rsidRDefault="00090DE7">
            <w:pPr>
              <w:jc w:val="center"/>
            </w:pPr>
            <w:r w:rsidRPr="00090DE7">
              <w:rPr>
                <w:noProof/>
              </w:rPr>
              <w:drawing>
                <wp:inline distT="0" distB="0" distL="0" distR="0" wp14:anchorId="2246B61D" wp14:editId="0DC54DE8">
                  <wp:extent cx="6332220" cy="2816860"/>
                  <wp:effectExtent l="0" t="0" r="0" b="254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46879" w14:textId="77777777" w:rsidR="00090DE7" w:rsidRDefault="00090DE7">
            <w:pPr>
              <w:jc w:val="center"/>
            </w:pPr>
          </w:p>
        </w:tc>
      </w:tr>
    </w:tbl>
    <w:p w14:paraId="42298045" w14:textId="77777777" w:rsidR="00247E1E" w:rsidRPr="00FB13C9" w:rsidRDefault="00000000">
      <w:pPr>
        <w:rPr>
          <w:color w:val="auto"/>
        </w:rPr>
      </w:pPr>
      <w:r w:rsidRPr="00FB13C9">
        <w:rPr>
          <w:b/>
          <w:color w:val="auto"/>
        </w:rPr>
        <w:t xml:space="preserve">Nota / Observación: </w:t>
      </w:r>
      <w:r w:rsidRPr="00FB13C9">
        <w:rPr>
          <w:color w:val="auto"/>
        </w:rPr>
        <w:t>__________________________________________________________________</w:t>
      </w:r>
    </w:p>
    <w:p w14:paraId="4D2AAFA2" w14:textId="77777777" w:rsidR="00247E1E" w:rsidRDefault="00247E1E"/>
    <w:p w14:paraId="79A0A826" w14:textId="77777777" w:rsidR="00247E1E" w:rsidRDefault="00000000">
      <w:r>
        <w:br w:type="page"/>
      </w:r>
    </w:p>
    <w:p w14:paraId="235FB2E4" w14:textId="77777777" w:rsidR="00247E1E" w:rsidRDefault="00000000" w:rsidP="00FB13C9">
      <w:pPr>
        <w:pStyle w:val="Ttulo2"/>
      </w:pPr>
      <w:r>
        <w:lastRenderedPageBreak/>
        <w:t>CP-LOGIN-003 — Inicio de sesión con contraseña incorrecta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00E20C48" w14:textId="77777777">
        <w:tc>
          <w:tcPr>
            <w:tcW w:w="3324" w:type="dxa"/>
            <w:shd w:val="clear" w:color="auto" w:fill="1F6F43"/>
          </w:tcPr>
          <w:p w14:paraId="295E9CB0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2DADC6D5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7EB1AA5F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5223D50C" w14:textId="77777777">
        <w:tc>
          <w:tcPr>
            <w:tcW w:w="3324" w:type="dxa"/>
          </w:tcPr>
          <w:p w14:paraId="7AFDCCBE" w14:textId="68559AC5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75A483C4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435FED6A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43B10985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'Username and password do not match any user in this service'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4147234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9C71D30" w14:textId="77777777" w:rsidR="00247E1E" w:rsidRDefault="008B62D8">
            <w:pPr>
              <w:jc w:val="center"/>
            </w:pPr>
            <w:r w:rsidRPr="008B62D8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654A68D0" wp14:editId="72A3E1DB">
                  <wp:extent cx="6332220" cy="284480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7AD86" w14:textId="77777777" w:rsidR="008B62D8" w:rsidRDefault="008B62D8">
            <w:pPr>
              <w:jc w:val="center"/>
            </w:pPr>
          </w:p>
          <w:p w14:paraId="2F88EDE2" w14:textId="77777777" w:rsidR="008B62D8" w:rsidRDefault="008B62D8">
            <w:pPr>
              <w:jc w:val="center"/>
            </w:pPr>
          </w:p>
          <w:p w14:paraId="331AC8C6" w14:textId="77777777" w:rsidR="008B62D8" w:rsidRDefault="008B62D8">
            <w:pPr>
              <w:jc w:val="center"/>
            </w:pPr>
            <w:r w:rsidRPr="008B62D8">
              <w:rPr>
                <w:noProof/>
              </w:rPr>
              <w:drawing>
                <wp:inline distT="0" distB="0" distL="0" distR="0" wp14:anchorId="141C76C9" wp14:editId="2305C9F9">
                  <wp:extent cx="6332220" cy="2812415"/>
                  <wp:effectExtent l="0" t="0" r="0" b="698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52D52" w14:textId="77777777" w:rsidR="008B62D8" w:rsidRDefault="008B62D8">
            <w:pPr>
              <w:jc w:val="center"/>
            </w:pPr>
          </w:p>
          <w:p w14:paraId="66F87103" w14:textId="77777777" w:rsidR="008B62D8" w:rsidRDefault="008B62D8">
            <w:pPr>
              <w:jc w:val="center"/>
            </w:pPr>
          </w:p>
        </w:tc>
      </w:tr>
    </w:tbl>
    <w:p w14:paraId="7F6E273A" w14:textId="77777777" w:rsidR="00247E1E" w:rsidRPr="00FB13C9" w:rsidRDefault="00000000">
      <w:pPr>
        <w:rPr>
          <w:color w:val="auto"/>
        </w:rPr>
      </w:pPr>
      <w:r w:rsidRPr="00FB13C9">
        <w:rPr>
          <w:b/>
          <w:color w:val="auto"/>
        </w:rPr>
        <w:t xml:space="preserve">Nota / Observación: </w:t>
      </w:r>
      <w:r w:rsidRPr="00FB13C9">
        <w:rPr>
          <w:color w:val="auto"/>
        </w:rPr>
        <w:t>__________________________________________________________________</w:t>
      </w:r>
    </w:p>
    <w:p w14:paraId="3FE3E351" w14:textId="77777777" w:rsidR="00247E1E" w:rsidRDefault="00247E1E"/>
    <w:p w14:paraId="24946F06" w14:textId="77777777" w:rsidR="00247E1E" w:rsidRDefault="00000000">
      <w:r>
        <w:br w:type="page"/>
      </w:r>
    </w:p>
    <w:p w14:paraId="6D73EF6D" w14:textId="77777777" w:rsidR="00247E1E" w:rsidRDefault="00000000" w:rsidP="00FB13C9">
      <w:pPr>
        <w:pStyle w:val="Ttulo2"/>
      </w:pPr>
      <w:r>
        <w:lastRenderedPageBreak/>
        <w:t>CP-LOGIN-004 — Inicio de sesión con usuario inexistente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2CB5A666" w14:textId="77777777">
        <w:tc>
          <w:tcPr>
            <w:tcW w:w="3324" w:type="dxa"/>
            <w:shd w:val="clear" w:color="auto" w:fill="1F6F43"/>
          </w:tcPr>
          <w:p w14:paraId="13B515EC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2516B2D0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72D69240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35D6A0F5" w14:textId="77777777">
        <w:tc>
          <w:tcPr>
            <w:tcW w:w="3324" w:type="dxa"/>
          </w:tcPr>
          <w:p w14:paraId="4FBD685A" w14:textId="53C681AA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3059219C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666B1A23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05E9B498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'Username and password do not match any user in this service'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0CB1875E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1C1D9AC" w14:textId="77777777" w:rsidR="00247E1E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30221DD7" wp14:editId="27DF866A">
                  <wp:extent cx="6332220" cy="284162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88D00" w14:textId="77777777" w:rsidR="000936E3" w:rsidRDefault="000936E3">
            <w:pPr>
              <w:jc w:val="center"/>
            </w:pPr>
          </w:p>
          <w:p w14:paraId="0CD61A09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5346B05" wp14:editId="06FA88D8">
                  <wp:extent cx="6332220" cy="2846070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2C830" w14:textId="77777777" w:rsidR="00247E1E" w:rsidRPr="00FB13C9" w:rsidRDefault="00000000">
      <w:pPr>
        <w:rPr>
          <w:color w:val="auto"/>
        </w:rPr>
      </w:pPr>
      <w:r w:rsidRPr="00FB13C9">
        <w:rPr>
          <w:b/>
          <w:color w:val="auto"/>
        </w:rPr>
        <w:t xml:space="preserve">Nota / Observación: </w:t>
      </w:r>
      <w:r w:rsidRPr="00FB13C9">
        <w:rPr>
          <w:color w:val="auto"/>
        </w:rPr>
        <w:t>__________________________________________________________________</w:t>
      </w:r>
    </w:p>
    <w:p w14:paraId="2CE6A544" w14:textId="77777777" w:rsidR="00247E1E" w:rsidRDefault="00247E1E"/>
    <w:p w14:paraId="275EF4A7" w14:textId="77777777" w:rsidR="00247E1E" w:rsidRDefault="00000000">
      <w:r>
        <w:br w:type="page"/>
      </w:r>
    </w:p>
    <w:p w14:paraId="00DC6112" w14:textId="77777777" w:rsidR="00247E1E" w:rsidRDefault="00000000" w:rsidP="00FB13C9">
      <w:pPr>
        <w:pStyle w:val="Ttulo2"/>
      </w:pPr>
      <w:r>
        <w:lastRenderedPageBreak/>
        <w:t>CP-LOGIN-005 — Validación de campo usuario vacío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5178198E" w14:textId="77777777">
        <w:tc>
          <w:tcPr>
            <w:tcW w:w="3324" w:type="dxa"/>
            <w:shd w:val="clear" w:color="auto" w:fill="1F6F43"/>
          </w:tcPr>
          <w:p w14:paraId="21849E12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77B0EAA9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59273DBB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47579500" w14:textId="77777777">
        <w:tc>
          <w:tcPr>
            <w:tcW w:w="3324" w:type="dxa"/>
          </w:tcPr>
          <w:p w14:paraId="077948A3" w14:textId="3E26507A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52E445D8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1A5844E4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05FC075B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'Username is required'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BBDE83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0B2E62E" w14:textId="77777777" w:rsidR="00247E1E" w:rsidRDefault="00247E1E">
            <w:pPr>
              <w:jc w:val="center"/>
            </w:pPr>
          </w:p>
          <w:p w14:paraId="5A354E6C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54607AC5" wp14:editId="1452A92B">
                  <wp:extent cx="6332220" cy="2831465"/>
                  <wp:effectExtent l="0" t="0" r="0" b="698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E6BA9" w14:textId="77777777" w:rsidR="000936E3" w:rsidRDefault="000936E3">
            <w:pPr>
              <w:jc w:val="center"/>
            </w:pPr>
          </w:p>
          <w:p w14:paraId="264517D9" w14:textId="77777777" w:rsidR="000936E3" w:rsidRDefault="000936E3">
            <w:pPr>
              <w:jc w:val="center"/>
            </w:pPr>
          </w:p>
          <w:p w14:paraId="43B0B76C" w14:textId="77777777" w:rsidR="000936E3" w:rsidRDefault="000936E3">
            <w:pPr>
              <w:jc w:val="center"/>
            </w:pPr>
          </w:p>
          <w:p w14:paraId="6D799109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23082AE" wp14:editId="5A121F8E">
                  <wp:extent cx="6332220" cy="2807335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1D5F3" w14:textId="77777777" w:rsidR="00247E1E" w:rsidRDefault="00000000">
      <w:r w:rsidRPr="00FB13C9">
        <w:rPr>
          <w:b/>
          <w:color w:val="auto"/>
        </w:rPr>
        <w:t xml:space="preserve">Nota / Observación: </w:t>
      </w:r>
      <w:r>
        <w:t>__________________________________________________________________</w:t>
      </w:r>
    </w:p>
    <w:p w14:paraId="62F9BAFE" w14:textId="77777777" w:rsidR="00247E1E" w:rsidRDefault="00247E1E"/>
    <w:p w14:paraId="21879BE2" w14:textId="77777777" w:rsidR="00247E1E" w:rsidRDefault="00000000">
      <w:r>
        <w:br w:type="page"/>
      </w:r>
    </w:p>
    <w:p w14:paraId="6A73FF5F" w14:textId="77777777" w:rsidR="00247E1E" w:rsidRDefault="00000000" w:rsidP="00FB13C9">
      <w:pPr>
        <w:pStyle w:val="Ttulo2"/>
      </w:pPr>
      <w:r>
        <w:lastRenderedPageBreak/>
        <w:t>CP-LOGIN-006 — Validación de campo contraseña vacío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0903F843" w14:textId="77777777">
        <w:tc>
          <w:tcPr>
            <w:tcW w:w="3324" w:type="dxa"/>
            <w:shd w:val="clear" w:color="auto" w:fill="1F6F43"/>
          </w:tcPr>
          <w:p w14:paraId="7F18CA48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75152623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476501D4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49A487A6" w14:textId="77777777">
        <w:tc>
          <w:tcPr>
            <w:tcW w:w="3324" w:type="dxa"/>
          </w:tcPr>
          <w:p w14:paraId="7857D86F" w14:textId="5640524F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5D172012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5B363538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47F4D122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'Password is required'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3326D82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1607D96D" w14:textId="77777777" w:rsidR="00247E1E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04517C55" wp14:editId="451B7204">
                  <wp:extent cx="6332220" cy="284607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4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CD66E" w14:textId="77777777" w:rsidR="000936E3" w:rsidRDefault="000936E3">
            <w:pPr>
              <w:jc w:val="center"/>
            </w:pPr>
          </w:p>
          <w:p w14:paraId="412B1DC4" w14:textId="77777777" w:rsidR="000936E3" w:rsidRDefault="000936E3">
            <w:pPr>
              <w:jc w:val="center"/>
            </w:pPr>
          </w:p>
          <w:p w14:paraId="2E21BFF2" w14:textId="77777777" w:rsidR="000936E3" w:rsidRDefault="000936E3">
            <w:pPr>
              <w:jc w:val="center"/>
            </w:pPr>
          </w:p>
          <w:p w14:paraId="5FCD754A" w14:textId="77777777" w:rsidR="000936E3" w:rsidRDefault="000936E3">
            <w:pPr>
              <w:jc w:val="center"/>
            </w:pPr>
          </w:p>
          <w:p w14:paraId="5104D734" w14:textId="77777777" w:rsidR="000936E3" w:rsidRDefault="000936E3">
            <w:pPr>
              <w:jc w:val="center"/>
            </w:pPr>
            <w:r w:rsidRPr="000936E3">
              <w:rPr>
                <w:noProof/>
              </w:rPr>
              <w:drawing>
                <wp:inline distT="0" distB="0" distL="0" distR="0" wp14:anchorId="48F1D294" wp14:editId="00284A6A">
                  <wp:extent cx="6332220" cy="2818765"/>
                  <wp:effectExtent l="0" t="0" r="0" b="63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56B4B" w14:textId="77777777" w:rsidR="00FB13C9" w:rsidRDefault="00FB13C9">
            <w:pPr>
              <w:jc w:val="center"/>
            </w:pPr>
          </w:p>
          <w:p w14:paraId="68197192" w14:textId="77777777" w:rsidR="00FB13C9" w:rsidRDefault="00FB13C9" w:rsidP="00FB13C9"/>
        </w:tc>
      </w:tr>
      <w:tr w:rsidR="00FB13C9" w14:paraId="6DD2FEC6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30DA72B" w14:textId="77777777" w:rsidR="00FB13C9" w:rsidRPr="000936E3" w:rsidRDefault="00FB13C9" w:rsidP="00FB13C9">
            <w:pPr>
              <w:rPr>
                <w:noProof/>
              </w:rPr>
            </w:pPr>
          </w:p>
        </w:tc>
      </w:tr>
    </w:tbl>
    <w:p w14:paraId="743E9858" w14:textId="77777777" w:rsidR="00247E1E" w:rsidRDefault="00000000">
      <w:r w:rsidRPr="00FB13C9">
        <w:rPr>
          <w:b/>
          <w:color w:val="auto"/>
        </w:rPr>
        <w:t xml:space="preserve">Nota / </w:t>
      </w:r>
      <w:proofErr w:type="spellStart"/>
      <w:r w:rsidRPr="00FB13C9">
        <w:rPr>
          <w:b/>
          <w:color w:val="auto"/>
        </w:rPr>
        <w:t>Observación</w:t>
      </w:r>
      <w:proofErr w:type="spellEnd"/>
      <w:r w:rsidRPr="00FB13C9">
        <w:rPr>
          <w:b/>
          <w:color w:val="auto"/>
        </w:rPr>
        <w:t xml:space="preserve">: </w:t>
      </w:r>
      <w:r>
        <w:t>__________________________________________________________________</w:t>
      </w:r>
    </w:p>
    <w:p w14:paraId="20675BCF" w14:textId="77777777" w:rsidR="00247E1E" w:rsidRDefault="00247E1E"/>
    <w:p w14:paraId="3839E725" w14:textId="77777777" w:rsidR="00247E1E" w:rsidRDefault="00000000">
      <w:r>
        <w:br w:type="page"/>
      </w:r>
    </w:p>
    <w:p w14:paraId="20655334" w14:textId="77777777" w:rsidR="00247E1E" w:rsidRDefault="00000000" w:rsidP="00FB13C9">
      <w:pPr>
        <w:pStyle w:val="Ttulo2"/>
      </w:pPr>
      <w:r>
        <w:lastRenderedPageBreak/>
        <w:t>CP-LOGIN-007 — Validación con ambos campos vacíos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45D8A0DF" w14:textId="77777777">
        <w:tc>
          <w:tcPr>
            <w:tcW w:w="3324" w:type="dxa"/>
            <w:shd w:val="clear" w:color="auto" w:fill="1F6F43"/>
          </w:tcPr>
          <w:p w14:paraId="6A35C6C8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2C17DF24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2AD844EA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20AE03E6" w14:textId="77777777">
        <w:tc>
          <w:tcPr>
            <w:tcW w:w="3324" w:type="dxa"/>
          </w:tcPr>
          <w:p w14:paraId="22A05904" w14:textId="0393CBA8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7C83A54C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61695350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4ED84E3E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Mensaje: 'Username is required' (se valida primero el usuario)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5C75A431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5B3E897F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4BB8566" wp14:editId="48F95912">
                  <wp:extent cx="6332220" cy="2839085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DB956" w14:textId="77777777" w:rsidR="009E05FD" w:rsidRDefault="009E05FD">
            <w:pPr>
              <w:jc w:val="center"/>
            </w:pPr>
          </w:p>
          <w:p w14:paraId="3A2BD6CF" w14:textId="77777777" w:rsidR="009E05FD" w:rsidRDefault="009E05FD">
            <w:pPr>
              <w:jc w:val="center"/>
            </w:pPr>
          </w:p>
          <w:p w14:paraId="3EDC9060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0DAE68D" wp14:editId="08CB6EFE">
                  <wp:extent cx="6332220" cy="2816225"/>
                  <wp:effectExtent l="0" t="0" r="0" b="3175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9B902A" w14:textId="77777777" w:rsidR="009E05FD" w:rsidRDefault="009E05FD">
            <w:pPr>
              <w:jc w:val="center"/>
            </w:pPr>
          </w:p>
          <w:p w14:paraId="20F65435" w14:textId="77777777" w:rsidR="009E05FD" w:rsidRDefault="009E05FD">
            <w:pPr>
              <w:jc w:val="center"/>
            </w:pPr>
          </w:p>
          <w:p w14:paraId="25092A88" w14:textId="77777777" w:rsidR="009E05FD" w:rsidRDefault="009E05FD" w:rsidP="009E05FD">
            <w:pPr>
              <w:tabs>
                <w:tab w:val="left" w:pos="7736"/>
              </w:tabs>
            </w:pPr>
            <w:r>
              <w:tab/>
            </w:r>
          </w:p>
          <w:p w14:paraId="6BB15C80" w14:textId="77777777" w:rsidR="009E05FD" w:rsidRDefault="009E05FD">
            <w:pPr>
              <w:jc w:val="center"/>
            </w:pPr>
          </w:p>
          <w:p w14:paraId="0E368414" w14:textId="77777777" w:rsidR="009E05FD" w:rsidRDefault="009E05FD">
            <w:pPr>
              <w:jc w:val="center"/>
            </w:pPr>
          </w:p>
        </w:tc>
      </w:tr>
    </w:tbl>
    <w:p w14:paraId="2828DD18" w14:textId="77777777" w:rsidR="00247E1E" w:rsidRDefault="00000000">
      <w:r w:rsidRPr="00FB13C9">
        <w:rPr>
          <w:b/>
          <w:color w:val="auto"/>
        </w:rPr>
        <w:t xml:space="preserve">Nota / Observación: </w:t>
      </w:r>
      <w:r>
        <w:t>__________________________________________________________________</w:t>
      </w:r>
    </w:p>
    <w:p w14:paraId="42B6ADC5" w14:textId="77777777" w:rsidR="00247E1E" w:rsidRDefault="00247E1E"/>
    <w:p w14:paraId="7535466A" w14:textId="77777777" w:rsidR="00247E1E" w:rsidRDefault="00000000">
      <w:r>
        <w:br w:type="page"/>
      </w:r>
      <w:r w:rsidR="009E05FD" w:rsidRPr="009E05FD">
        <w:lastRenderedPageBreak/>
        <w:t>STANDARD_USER</w:t>
      </w:r>
    </w:p>
    <w:p w14:paraId="17DB4746" w14:textId="77777777" w:rsidR="00247E1E" w:rsidRDefault="00000000" w:rsidP="00FB13C9">
      <w:pPr>
        <w:pStyle w:val="Ttulo2"/>
      </w:pPr>
      <w:r>
        <w:t>CP-LOGIN-008 — Sensibilidad a mayúsculas en el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19BCBD12" w14:textId="77777777">
        <w:tc>
          <w:tcPr>
            <w:tcW w:w="3324" w:type="dxa"/>
            <w:shd w:val="clear" w:color="auto" w:fill="1F6F43"/>
          </w:tcPr>
          <w:p w14:paraId="5249F829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7AC20B6B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013CEF80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078C4EAD" w14:textId="77777777">
        <w:tc>
          <w:tcPr>
            <w:tcW w:w="3324" w:type="dxa"/>
          </w:tcPr>
          <w:p w14:paraId="78AE1E86" w14:textId="79C6BBFB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4AD5EEDB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0C3926A5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2CB3084F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No permite el acceso: el usuario es sensible a mayúsculas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754FFB9F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5280C9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7F6DA97C" wp14:editId="2D0C087D">
                  <wp:extent cx="6332220" cy="2810510"/>
                  <wp:effectExtent l="0" t="0" r="0" b="889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380CD" w14:textId="77777777" w:rsidR="009E05FD" w:rsidRDefault="009E05FD">
            <w:pPr>
              <w:jc w:val="center"/>
            </w:pPr>
          </w:p>
          <w:p w14:paraId="081113F7" w14:textId="77777777" w:rsidR="009E05FD" w:rsidRDefault="009E05FD">
            <w:pPr>
              <w:jc w:val="center"/>
            </w:pPr>
          </w:p>
          <w:p w14:paraId="123795E4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41AE626D" wp14:editId="5A02C038">
                  <wp:extent cx="6332220" cy="2830830"/>
                  <wp:effectExtent l="0" t="0" r="0" b="762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E1747" w14:textId="77777777" w:rsidR="009E05FD" w:rsidRDefault="009E05FD">
            <w:pPr>
              <w:jc w:val="center"/>
            </w:pPr>
          </w:p>
        </w:tc>
      </w:tr>
    </w:tbl>
    <w:p w14:paraId="1874F448" w14:textId="77777777" w:rsidR="00247E1E" w:rsidRDefault="00000000">
      <w:r w:rsidRPr="00FB13C9">
        <w:rPr>
          <w:b/>
          <w:color w:val="auto"/>
        </w:rPr>
        <w:t xml:space="preserve">Nota / Observación: </w:t>
      </w:r>
      <w:r>
        <w:t>__________________________________________________________________</w:t>
      </w:r>
    </w:p>
    <w:p w14:paraId="59CC28D3" w14:textId="77777777" w:rsidR="00247E1E" w:rsidRDefault="00247E1E"/>
    <w:p w14:paraId="0847091D" w14:textId="77777777" w:rsidR="00247E1E" w:rsidRDefault="00000000">
      <w:r>
        <w:br w:type="page"/>
      </w:r>
    </w:p>
    <w:p w14:paraId="28354493" w14:textId="77777777" w:rsidR="00247E1E" w:rsidRDefault="00000000" w:rsidP="00FB13C9">
      <w:pPr>
        <w:pStyle w:val="Ttulo2"/>
      </w:pPr>
      <w:r>
        <w:lastRenderedPageBreak/>
        <w:t>CP-LOGIN-009 — Espacios en blanco al inicio/fin del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0507FFE6" w14:textId="77777777">
        <w:tc>
          <w:tcPr>
            <w:tcW w:w="3324" w:type="dxa"/>
            <w:shd w:val="clear" w:color="auto" w:fill="1F6F43"/>
          </w:tcPr>
          <w:p w14:paraId="1E94873B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4314B561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0C7F2701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6EBB3CDE" w14:textId="77777777">
        <w:tc>
          <w:tcPr>
            <w:tcW w:w="3324" w:type="dxa"/>
          </w:tcPr>
          <w:p w14:paraId="1EF0C651" w14:textId="56B42870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15F4C7E7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6AA59E6A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201B143A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No permite el acceso (el sistema no recorta espacios)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5F1D3AF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9E3A70C" w14:textId="77777777" w:rsidR="00247E1E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36950F44" wp14:editId="0F778543">
                  <wp:extent cx="6332220" cy="2836545"/>
                  <wp:effectExtent l="0" t="0" r="0" b="190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C571E" w14:textId="77777777" w:rsidR="009E05FD" w:rsidRDefault="009E05FD">
            <w:pPr>
              <w:jc w:val="center"/>
            </w:pPr>
          </w:p>
          <w:p w14:paraId="4BF6F8FB" w14:textId="77777777" w:rsidR="009E05FD" w:rsidRDefault="009E05FD">
            <w:pPr>
              <w:jc w:val="center"/>
            </w:pPr>
          </w:p>
          <w:p w14:paraId="5CBAA247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774021D8" wp14:editId="725F58BF">
                  <wp:extent cx="6332220" cy="2836545"/>
                  <wp:effectExtent l="0" t="0" r="0" b="190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0699C" w14:textId="77777777" w:rsidR="009E05FD" w:rsidRDefault="009E05FD">
            <w:pPr>
              <w:jc w:val="center"/>
            </w:pPr>
          </w:p>
          <w:p w14:paraId="6810947C" w14:textId="77777777" w:rsidR="009E05FD" w:rsidRDefault="009E05FD">
            <w:pPr>
              <w:jc w:val="center"/>
            </w:pPr>
          </w:p>
        </w:tc>
      </w:tr>
    </w:tbl>
    <w:p w14:paraId="7F6C722A" w14:textId="77777777" w:rsidR="00247E1E" w:rsidRDefault="00000000">
      <w:r w:rsidRPr="00FB13C9">
        <w:rPr>
          <w:b/>
          <w:color w:val="auto"/>
        </w:rPr>
        <w:t xml:space="preserve">Nota / Observación: </w:t>
      </w:r>
      <w:r>
        <w:t>__________________________________________________________________</w:t>
      </w:r>
    </w:p>
    <w:p w14:paraId="7E64C44B" w14:textId="77777777" w:rsidR="00247E1E" w:rsidRDefault="00247E1E"/>
    <w:p w14:paraId="7ACB6801" w14:textId="77777777" w:rsidR="00247E1E" w:rsidRDefault="00000000">
      <w:r>
        <w:br w:type="page"/>
      </w:r>
    </w:p>
    <w:p w14:paraId="6861EAD1" w14:textId="77777777" w:rsidR="00247E1E" w:rsidRDefault="00000000" w:rsidP="00FB13C9">
      <w:pPr>
        <w:pStyle w:val="Ttulo2"/>
      </w:pPr>
      <w:r>
        <w:lastRenderedPageBreak/>
        <w:t>CP-LOGIN-010 — Cierre de sesión (Logout)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47E1E" w14:paraId="29C6A9D5" w14:textId="77777777">
        <w:tc>
          <w:tcPr>
            <w:tcW w:w="3324" w:type="dxa"/>
            <w:shd w:val="clear" w:color="auto" w:fill="1F6F43"/>
          </w:tcPr>
          <w:p w14:paraId="0F7A48E4" w14:textId="77777777" w:rsidR="00247E1E" w:rsidRDefault="00000000">
            <w:r>
              <w:rPr>
                <w:b/>
                <w:color w:val="FFFFFF"/>
                <w:sz w:val="18"/>
              </w:rPr>
              <w:t>Resultado (Pasa / Falla)</w:t>
            </w:r>
          </w:p>
        </w:tc>
        <w:tc>
          <w:tcPr>
            <w:tcW w:w="3324" w:type="dxa"/>
            <w:shd w:val="clear" w:color="auto" w:fill="1F6F43"/>
          </w:tcPr>
          <w:p w14:paraId="614B1B0F" w14:textId="77777777" w:rsidR="00247E1E" w:rsidRDefault="00000000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24" w:type="dxa"/>
            <w:shd w:val="clear" w:color="auto" w:fill="1F6F43"/>
          </w:tcPr>
          <w:p w14:paraId="1959EC30" w14:textId="77777777" w:rsidR="00247E1E" w:rsidRDefault="00000000">
            <w:r>
              <w:rPr>
                <w:b/>
                <w:color w:val="FFFFFF"/>
                <w:sz w:val="18"/>
              </w:rPr>
              <w:t>Ejecutado por</w:t>
            </w:r>
          </w:p>
        </w:tc>
      </w:tr>
      <w:tr w:rsidR="00247E1E" w14:paraId="3D3FF0A6" w14:textId="77777777">
        <w:tc>
          <w:tcPr>
            <w:tcW w:w="3324" w:type="dxa"/>
          </w:tcPr>
          <w:p w14:paraId="456E134A" w14:textId="4BD1C1D7" w:rsidR="00247E1E" w:rsidRDefault="009B5501">
            <w:proofErr w:type="spellStart"/>
            <w:r>
              <w:rPr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2AE6DF97" w14:textId="77777777" w:rsidR="00A121E2" w:rsidRDefault="00000000">
            <w:r>
              <w:rPr>
                <w:sz w:val="20"/>
              </w:rPr>
              <w:t>12/07/2026</w:t>
            </w:r>
          </w:p>
        </w:tc>
        <w:tc>
          <w:tcPr>
            <w:tcW w:w="3324" w:type="dxa"/>
          </w:tcPr>
          <w:p w14:paraId="761C784C" w14:textId="77777777" w:rsidR="00247E1E" w:rsidRDefault="00000000">
            <w:r>
              <w:rPr>
                <w:sz w:val="20"/>
              </w:rPr>
              <w:t>Juan Felipe Perdomo</w:t>
            </w:r>
          </w:p>
        </w:tc>
      </w:tr>
    </w:tbl>
    <w:p w14:paraId="58FFDFA7" w14:textId="77777777" w:rsidR="00247E1E" w:rsidRDefault="00000000">
      <w:pPr>
        <w:spacing w:before="80"/>
      </w:pPr>
      <w:r w:rsidRPr="00FB13C9">
        <w:rPr>
          <w:b/>
          <w:color w:val="auto"/>
        </w:rPr>
        <w:t xml:space="preserve">Resultado esperado: </w:t>
      </w:r>
      <w:r>
        <w:t>Regresa a la página de login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247E1E" w14:paraId="609DDE8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33F137" w14:textId="77777777" w:rsidR="00247E1E" w:rsidRDefault="009E05FD">
            <w:pPr>
              <w:jc w:val="center"/>
            </w:pPr>
            <w:r w:rsidRPr="009E05FD">
              <w:rPr>
                <w:i/>
                <w:noProof/>
                <w:color w:val="888888"/>
                <w:sz w:val="20"/>
              </w:rPr>
              <w:drawing>
                <wp:inline distT="0" distB="0" distL="0" distR="0" wp14:anchorId="4EDC8C33" wp14:editId="7DFB6142">
                  <wp:extent cx="6332220" cy="2798445"/>
                  <wp:effectExtent l="0" t="0" r="0" b="1905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9CC3B" w14:textId="77777777" w:rsidR="009E05FD" w:rsidRDefault="009E05FD">
            <w:pPr>
              <w:jc w:val="center"/>
            </w:pPr>
          </w:p>
          <w:p w14:paraId="6CDCDA02" w14:textId="77777777" w:rsidR="009E05FD" w:rsidRDefault="009E05FD">
            <w:pPr>
              <w:jc w:val="center"/>
            </w:pPr>
          </w:p>
          <w:p w14:paraId="6FA4721D" w14:textId="77777777" w:rsidR="009E05FD" w:rsidRDefault="009E05FD">
            <w:pPr>
              <w:jc w:val="center"/>
            </w:pPr>
            <w:r w:rsidRPr="009E05FD">
              <w:rPr>
                <w:noProof/>
              </w:rPr>
              <w:drawing>
                <wp:inline distT="0" distB="0" distL="0" distR="0" wp14:anchorId="2FCF0DEC" wp14:editId="3555F4C5">
                  <wp:extent cx="6332220" cy="2837180"/>
                  <wp:effectExtent l="0" t="0" r="0" b="127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AB840" w14:textId="77777777" w:rsidR="009E05FD" w:rsidRDefault="009E05FD">
            <w:pPr>
              <w:jc w:val="center"/>
            </w:pPr>
          </w:p>
          <w:p w14:paraId="203B3084" w14:textId="77777777" w:rsidR="009E05FD" w:rsidRDefault="009E05FD">
            <w:pPr>
              <w:jc w:val="center"/>
            </w:pPr>
          </w:p>
          <w:p w14:paraId="19C0F373" w14:textId="77777777" w:rsidR="009E05FD" w:rsidRDefault="009E05FD">
            <w:pPr>
              <w:jc w:val="center"/>
            </w:pPr>
            <w:r w:rsidRPr="009E05FD">
              <w:rPr>
                <w:noProof/>
              </w:rPr>
              <w:lastRenderedPageBreak/>
              <w:drawing>
                <wp:inline distT="0" distB="0" distL="0" distR="0" wp14:anchorId="3D9C01D5" wp14:editId="24FF212C">
                  <wp:extent cx="6332220" cy="2834640"/>
                  <wp:effectExtent l="0" t="0" r="0" b="381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83ECC" w14:textId="77777777" w:rsidR="009E05FD" w:rsidRDefault="009E05FD">
            <w:pPr>
              <w:jc w:val="center"/>
            </w:pPr>
          </w:p>
        </w:tc>
      </w:tr>
    </w:tbl>
    <w:p w14:paraId="236F4A72" w14:textId="77777777" w:rsidR="00247E1E" w:rsidRDefault="00000000">
      <w:r w:rsidRPr="00FB13C9">
        <w:rPr>
          <w:b/>
          <w:color w:val="auto"/>
        </w:rPr>
        <w:lastRenderedPageBreak/>
        <w:t xml:space="preserve">Nota / Observación: </w:t>
      </w:r>
      <w:r>
        <w:t>__________________________________________________________________</w:t>
      </w:r>
    </w:p>
    <w:p w14:paraId="7F87C9FB" w14:textId="77777777" w:rsidR="00247E1E" w:rsidRDefault="00247E1E"/>
    <w:sectPr w:rsidR="00247E1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3309">
    <w:abstractNumId w:val="8"/>
  </w:num>
  <w:num w:numId="2" w16cid:durableId="1613586552">
    <w:abstractNumId w:val="6"/>
  </w:num>
  <w:num w:numId="3" w16cid:durableId="1700885508">
    <w:abstractNumId w:val="5"/>
  </w:num>
  <w:num w:numId="4" w16cid:durableId="550926288">
    <w:abstractNumId w:val="4"/>
  </w:num>
  <w:num w:numId="5" w16cid:durableId="2104298215">
    <w:abstractNumId w:val="7"/>
  </w:num>
  <w:num w:numId="6" w16cid:durableId="1306276745">
    <w:abstractNumId w:val="3"/>
  </w:num>
  <w:num w:numId="7" w16cid:durableId="265695882">
    <w:abstractNumId w:val="2"/>
  </w:num>
  <w:num w:numId="8" w16cid:durableId="1850630814">
    <w:abstractNumId w:val="1"/>
  </w:num>
  <w:num w:numId="9" w16cid:durableId="9956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E7"/>
    <w:rsid w:val="000936E3"/>
    <w:rsid w:val="0015074B"/>
    <w:rsid w:val="00247E1E"/>
    <w:rsid w:val="0029639D"/>
    <w:rsid w:val="00326F90"/>
    <w:rsid w:val="00403C8A"/>
    <w:rsid w:val="004D6E2A"/>
    <w:rsid w:val="008B62D8"/>
    <w:rsid w:val="009B5501"/>
    <w:rsid w:val="009E05FD"/>
    <w:rsid w:val="00A121E2"/>
    <w:rsid w:val="00AA1D8D"/>
    <w:rsid w:val="00B47730"/>
    <w:rsid w:val="00CB0664"/>
    <w:rsid w:val="00FA08D4"/>
    <w:rsid w:val="00FB1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043DC"/>
  <w14:defaultImageDpi w14:val="300"/>
  <w15:docId w15:val="{39511146-8F98-4FE5-9F94-E2A3836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C9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13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B13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502</Words>
  <Characters>2763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.</cp:lastModifiedBy>
  <cp:revision>4</cp:revision>
  <dcterms:created xsi:type="dcterms:W3CDTF">2013-12-23T23:15:00Z</dcterms:created>
  <dcterms:modified xsi:type="dcterms:W3CDTF">2026-07-21T02:11:00Z</dcterms:modified>
  <cp:category/>
</cp:coreProperties>
</file>