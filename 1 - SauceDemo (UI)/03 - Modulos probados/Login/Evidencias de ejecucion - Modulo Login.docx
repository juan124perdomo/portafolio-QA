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99D8" w14:textId="77777777" w:rsidR="00247E1E" w:rsidRPr="00FB13C9" w:rsidRDefault="00000000" w:rsidP="00FB13C9">
      <w:pPr>
        <w:rPr>
          <w:b/>
          <w:bCs/>
          <w:color w:val="auto"/>
          <w:sz w:val="28"/>
          <w:szCs w:val="28"/>
        </w:rPr>
      </w:pPr>
      <w:r w:rsidRPr="00FB13C9">
        <w:rPr>
          <w:b/>
          <w:bCs/>
          <w:color w:val="auto"/>
          <w:sz w:val="28"/>
          <w:szCs w:val="28"/>
        </w:rPr>
        <w:t>Evidencias de ejecución — Módulo Login (SauceDemo)</w:t>
      </w:r>
    </w:p>
    <w:p w14:paraId="28D19F4E" w14:textId="77777777" w:rsidR="00247E1E" w:rsidRDefault="00000000">
      <w:r>
        <w:rPr>
          <w:b/>
        </w:rPr>
        <w:t xml:space="preserve">Aplicación bajo prueba: </w:t>
      </w:r>
      <w:r>
        <w:t>SauceDemo — https://www.saucedemo.com</w:t>
      </w:r>
    </w:p>
    <w:p w14:paraId="0CD930C8" w14:textId="77777777" w:rsidR="00247E1E" w:rsidRDefault="00000000">
      <w:r>
        <w:rPr>
          <w:b/>
        </w:rPr>
        <w:t xml:space="preserve">Ejecutado por: </w:t>
      </w:r>
      <w:r>
        <w:t>Juan Felipe Perdomo</w:t>
      </w:r>
    </w:p>
    <w:p w14:paraId="03311A0A" w14:textId="77777777" w:rsidR="00247E1E" w:rsidRDefault="00247E1E"/>
    <w:p w14:paraId="0DC099A6" w14:textId="77777777" w:rsidR="00247E1E" w:rsidRPr="00FB13C9" w:rsidRDefault="00000000" w:rsidP="00FB13C9">
      <w:pPr>
        <w:pStyle w:val="Ttulo2"/>
      </w:pPr>
      <w:r w:rsidRPr="00FB13C9">
        <w:t xml:space="preserve">CP-LOGIN-001 — </w:t>
      </w:r>
      <w:proofErr w:type="spellStart"/>
      <w:r w:rsidRPr="00FB13C9">
        <w:t>Inicio</w:t>
      </w:r>
      <w:proofErr w:type="spellEnd"/>
      <w:r w:rsidRPr="00FB13C9">
        <w:t xml:space="preserve"> de </w:t>
      </w:r>
      <w:proofErr w:type="spellStart"/>
      <w:r w:rsidRPr="00FB13C9">
        <w:t>sesión</w:t>
      </w:r>
      <w:proofErr w:type="spellEnd"/>
      <w:r w:rsidRPr="00FB13C9">
        <w:t xml:space="preserve"> </w:t>
      </w:r>
      <w:proofErr w:type="spellStart"/>
      <w:r w:rsidRPr="00FB13C9">
        <w:t>exitoso</w:t>
      </w:r>
      <w:proofErr w:type="spellEnd"/>
      <w:r w:rsidRPr="00FB13C9">
        <w:t xml:space="preserve"> con </w:t>
      </w:r>
      <w:proofErr w:type="spellStart"/>
      <w:r w:rsidRPr="00FB13C9">
        <w:t>usuario</w:t>
      </w:r>
      <w:proofErr w:type="spellEnd"/>
      <w:r w:rsidRPr="00FB13C9">
        <w:t xml:space="preserve"> </w:t>
      </w:r>
      <w:proofErr w:type="spellStart"/>
      <w:r w:rsidRPr="00FB13C9">
        <w:t>válido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3206975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3BAD943" w14:textId="77777777" w:rsidR="00247E1E" w:rsidRDefault="00090DE7">
            <w:pPr>
              <w:jc w:val="center"/>
              <w:rPr>
                <w:i/>
                <w:color w:val="888888"/>
                <w:sz w:val="20"/>
              </w:rPr>
            </w:pPr>
            <w:r w:rsidRPr="00090DE7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175CA8D5" wp14:editId="58C5B697">
                  <wp:extent cx="6332220" cy="28467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DAA92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</w:p>
          <w:p w14:paraId="4CF5649A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</w:p>
          <w:p w14:paraId="7D213F4F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  <w:r w:rsidRPr="00090DE7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33FA9613" wp14:editId="2F5C1ADD">
                  <wp:extent cx="6332220" cy="28327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B1F5" w14:textId="77777777" w:rsidR="00090DE7" w:rsidRDefault="00090DE7">
            <w:pPr>
              <w:jc w:val="center"/>
            </w:pPr>
          </w:p>
          <w:p w14:paraId="6D65F25F" w14:textId="77777777" w:rsidR="00090DE7" w:rsidRDefault="00090DE7">
            <w:pPr>
              <w:jc w:val="center"/>
            </w:pPr>
            <w:r w:rsidRPr="00090DE7">
              <w:rPr>
                <w:noProof/>
              </w:rPr>
              <w:lastRenderedPageBreak/>
              <w:drawing>
                <wp:inline distT="0" distB="0" distL="0" distR="0" wp14:anchorId="7B7F6075" wp14:editId="60A44FFA">
                  <wp:extent cx="6332220" cy="2834640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15C7" w14:textId="77777777" w:rsidR="00090DE7" w:rsidRDefault="00090DE7">
            <w:pPr>
              <w:jc w:val="center"/>
            </w:pPr>
          </w:p>
        </w:tc>
      </w:tr>
    </w:tbl>
    <w:p w14:paraId="5D7C711C" w14:textId="77777777" w:rsidR="00247E1E" w:rsidRDefault="00247E1E"/>
    <w:p w14:paraId="0A0C23CE" w14:textId="77777777" w:rsidR="00247E1E" w:rsidRDefault="00000000">
      <w:r>
        <w:br w:type="page"/>
      </w:r>
    </w:p>
    <w:p w14:paraId="0EC64724" w14:textId="77777777" w:rsidR="00247E1E" w:rsidRDefault="00000000" w:rsidP="00FB13C9">
      <w:pPr>
        <w:pStyle w:val="Ttulo2"/>
      </w:pPr>
      <w:r>
        <w:lastRenderedPageBreak/>
        <w:t>CP-LOGIN-002 — Inicio de sesión con usuario bloqueado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DD8D328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A3D378B" w14:textId="77777777" w:rsidR="00247E1E" w:rsidRDefault="00090DE7">
            <w:pPr>
              <w:jc w:val="center"/>
            </w:pPr>
            <w:r w:rsidRPr="00090DE7">
              <w:rPr>
                <w:noProof/>
              </w:rPr>
              <w:drawing>
                <wp:inline distT="0" distB="0" distL="0" distR="0" wp14:anchorId="1A9D242E" wp14:editId="1981C3F1">
                  <wp:extent cx="6332220" cy="2868930"/>
                  <wp:effectExtent l="0" t="0" r="0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8C596" w14:textId="77777777" w:rsidR="00090DE7" w:rsidRDefault="00090DE7">
            <w:pPr>
              <w:jc w:val="center"/>
            </w:pPr>
          </w:p>
          <w:p w14:paraId="1F10E02A" w14:textId="77777777" w:rsidR="00090DE7" w:rsidRDefault="00090DE7">
            <w:pPr>
              <w:jc w:val="center"/>
            </w:pPr>
            <w:r w:rsidRPr="00090DE7">
              <w:rPr>
                <w:noProof/>
              </w:rPr>
              <w:drawing>
                <wp:inline distT="0" distB="0" distL="0" distR="0" wp14:anchorId="2246B61D" wp14:editId="0DC54DE8">
                  <wp:extent cx="6332220" cy="2816860"/>
                  <wp:effectExtent l="0" t="0" r="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46879" w14:textId="77777777" w:rsidR="00090DE7" w:rsidRDefault="00090DE7">
            <w:pPr>
              <w:jc w:val="center"/>
            </w:pPr>
          </w:p>
        </w:tc>
      </w:tr>
    </w:tbl>
    <w:p w14:paraId="4D2AAFA2" w14:textId="77777777" w:rsidR="00247E1E" w:rsidRDefault="00247E1E"/>
    <w:p w14:paraId="79A0A826" w14:textId="77777777" w:rsidR="00247E1E" w:rsidRDefault="00000000">
      <w:r>
        <w:br w:type="page"/>
      </w:r>
    </w:p>
    <w:p w14:paraId="235FB2E4" w14:textId="77777777" w:rsidR="00247E1E" w:rsidRDefault="00000000" w:rsidP="00FB13C9">
      <w:pPr>
        <w:pStyle w:val="Ttulo2"/>
      </w:pPr>
      <w:r>
        <w:lastRenderedPageBreak/>
        <w:t>CP-LOGIN-003 — Inicio de sesión con contraseña incorrecta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4147234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9C71D30" w14:textId="77777777" w:rsidR="00247E1E" w:rsidRDefault="008B62D8">
            <w:pPr>
              <w:jc w:val="center"/>
            </w:pPr>
            <w:r w:rsidRPr="008B62D8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654A68D0" wp14:editId="72A3E1DB">
                  <wp:extent cx="6332220" cy="28448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7AD86" w14:textId="77777777" w:rsidR="008B62D8" w:rsidRDefault="008B62D8">
            <w:pPr>
              <w:jc w:val="center"/>
            </w:pPr>
          </w:p>
          <w:p w14:paraId="2F88EDE2" w14:textId="77777777" w:rsidR="008B62D8" w:rsidRDefault="008B62D8">
            <w:pPr>
              <w:jc w:val="center"/>
            </w:pPr>
          </w:p>
          <w:p w14:paraId="331AC8C6" w14:textId="77777777" w:rsidR="008B62D8" w:rsidRDefault="008B62D8">
            <w:pPr>
              <w:jc w:val="center"/>
            </w:pPr>
            <w:r w:rsidRPr="008B62D8">
              <w:rPr>
                <w:noProof/>
              </w:rPr>
              <w:drawing>
                <wp:inline distT="0" distB="0" distL="0" distR="0" wp14:anchorId="141C76C9" wp14:editId="2305C9F9">
                  <wp:extent cx="6332220" cy="2812415"/>
                  <wp:effectExtent l="0" t="0" r="0" b="698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52D52" w14:textId="77777777" w:rsidR="008B62D8" w:rsidRDefault="008B62D8">
            <w:pPr>
              <w:jc w:val="center"/>
            </w:pPr>
          </w:p>
          <w:p w14:paraId="66F87103" w14:textId="77777777" w:rsidR="008B62D8" w:rsidRDefault="008B62D8">
            <w:pPr>
              <w:jc w:val="center"/>
            </w:pPr>
          </w:p>
        </w:tc>
      </w:tr>
    </w:tbl>
    <w:p w14:paraId="3FE3E351" w14:textId="77777777" w:rsidR="00247E1E" w:rsidRDefault="00247E1E"/>
    <w:p w14:paraId="24946F06" w14:textId="77777777" w:rsidR="00247E1E" w:rsidRDefault="00000000">
      <w:r>
        <w:br w:type="page"/>
      </w:r>
    </w:p>
    <w:p w14:paraId="6D73EF6D" w14:textId="77777777" w:rsidR="00247E1E" w:rsidRDefault="00000000" w:rsidP="00FB13C9">
      <w:pPr>
        <w:pStyle w:val="Ttulo2"/>
      </w:pPr>
      <w:r>
        <w:lastRenderedPageBreak/>
        <w:t>CP-LOGIN-004 — Inicio de sesión con usuario inexistente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0CB1875E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1C1D9AC" w14:textId="77777777" w:rsidR="00247E1E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30221DD7" wp14:editId="27DF866A">
                  <wp:extent cx="6332220" cy="284162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88D00" w14:textId="77777777" w:rsidR="000936E3" w:rsidRDefault="000936E3">
            <w:pPr>
              <w:jc w:val="center"/>
            </w:pPr>
          </w:p>
          <w:p w14:paraId="0CD61A09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5346B05" wp14:editId="06FA88D8">
                  <wp:extent cx="6332220" cy="284607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6A544" w14:textId="77777777" w:rsidR="00247E1E" w:rsidRDefault="00247E1E"/>
    <w:p w14:paraId="275EF4A7" w14:textId="77777777" w:rsidR="00247E1E" w:rsidRDefault="00000000">
      <w:r>
        <w:br w:type="page"/>
      </w:r>
    </w:p>
    <w:p w14:paraId="00DC6112" w14:textId="77777777" w:rsidR="00247E1E" w:rsidRDefault="00000000" w:rsidP="00FB13C9">
      <w:pPr>
        <w:pStyle w:val="Ttulo2"/>
      </w:pPr>
      <w:r>
        <w:lastRenderedPageBreak/>
        <w:t>CP-LOGIN-005 — Validación de campo usuario vacío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BBDE83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0B2E62E" w14:textId="77777777" w:rsidR="00247E1E" w:rsidRDefault="00247E1E">
            <w:pPr>
              <w:jc w:val="center"/>
            </w:pPr>
          </w:p>
          <w:p w14:paraId="5A354E6C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54607AC5" wp14:editId="1452A92B">
                  <wp:extent cx="6332220" cy="2831465"/>
                  <wp:effectExtent l="0" t="0" r="0" b="698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E6BA9" w14:textId="77777777" w:rsidR="000936E3" w:rsidRDefault="000936E3">
            <w:pPr>
              <w:jc w:val="center"/>
            </w:pPr>
          </w:p>
          <w:p w14:paraId="264517D9" w14:textId="77777777" w:rsidR="000936E3" w:rsidRDefault="000936E3">
            <w:pPr>
              <w:jc w:val="center"/>
            </w:pPr>
          </w:p>
          <w:p w14:paraId="43B0B76C" w14:textId="77777777" w:rsidR="000936E3" w:rsidRDefault="000936E3">
            <w:pPr>
              <w:jc w:val="center"/>
            </w:pPr>
          </w:p>
          <w:p w14:paraId="6D799109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23082AE" wp14:editId="5A121F8E">
                  <wp:extent cx="6332220" cy="280733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9BAFE" w14:textId="77777777" w:rsidR="00247E1E" w:rsidRDefault="00247E1E"/>
    <w:p w14:paraId="21879BE2" w14:textId="77777777" w:rsidR="00247E1E" w:rsidRDefault="00000000">
      <w:r>
        <w:br w:type="page"/>
      </w:r>
    </w:p>
    <w:p w14:paraId="6A73FF5F" w14:textId="77777777" w:rsidR="00247E1E" w:rsidRDefault="00000000" w:rsidP="00FB13C9">
      <w:pPr>
        <w:pStyle w:val="Ttulo2"/>
      </w:pPr>
      <w:r>
        <w:lastRenderedPageBreak/>
        <w:t>CP-LOGIN-006 — Validación de campo contraseña vacío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326D82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1607D96D" w14:textId="77777777" w:rsidR="00247E1E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04517C55" wp14:editId="451B7204">
                  <wp:extent cx="6332220" cy="284607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CD66E" w14:textId="77777777" w:rsidR="000936E3" w:rsidRDefault="000936E3">
            <w:pPr>
              <w:jc w:val="center"/>
            </w:pPr>
          </w:p>
          <w:p w14:paraId="412B1DC4" w14:textId="77777777" w:rsidR="000936E3" w:rsidRDefault="000936E3" w:rsidP="00426B1A"/>
          <w:p w14:paraId="2E21BFF2" w14:textId="77777777" w:rsidR="000936E3" w:rsidRDefault="000936E3">
            <w:pPr>
              <w:jc w:val="center"/>
            </w:pPr>
          </w:p>
          <w:p w14:paraId="5FCD754A" w14:textId="77777777" w:rsidR="000936E3" w:rsidRDefault="000936E3">
            <w:pPr>
              <w:jc w:val="center"/>
            </w:pPr>
          </w:p>
          <w:p w14:paraId="5104D734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8F1D294" wp14:editId="00284A6A">
                  <wp:extent cx="6332220" cy="2818765"/>
                  <wp:effectExtent l="0" t="0" r="0" b="63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56B4B" w14:textId="77777777" w:rsidR="00FB13C9" w:rsidRDefault="00FB13C9">
            <w:pPr>
              <w:jc w:val="center"/>
            </w:pPr>
          </w:p>
          <w:p w14:paraId="68197192" w14:textId="77777777" w:rsidR="00FB13C9" w:rsidRDefault="00FB13C9" w:rsidP="00FB13C9"/>
        </w:tc>
      </w:tr>
    </w:tbl>
    <w:p w14:paraId="20675BCF" w14:textId="77777777" w:rsidR="00247E1E" w:rsidRDefault="00247E1E"/>
    <w:p w14:paraId="3839E725" w14:textId="77777777" w:rsidR="00247E1E" w:rsidRDefault="00000000">
      <w:r>
        <w:br w:type="page"/>
      </w:r>
    </w:p>
    <w:p w14:paraId="20655334" w14:textId="77777777" w:rsidR="00247E1E" w:rsidRDefault="00000000" w:rsidP="00FB13C9">
      <w:pPr>
        <w:pStyle w:val="Ttulo2"/>
      </w:pPr>
      <w:r>
        <w:lastRenderedPageBreak/>
        <w:t>CP-LOGIN-007 — Validación con ambos campos vacíos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5C75A431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5B3E897F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4BB8566" wp14:editId="48F95912">
                  <wp:extent cx="6332220" cy="2839085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DB956" w14:textId="77777777" w:rsidR="009E05FD" w:rsidRDefault="009E05FD">
            <w:pPr>
              <w:jc w:val="center"/>
            </w:pPr>
          </w:p>
          <w:p w14:paraId="3A2BD6CF" w14:textId="77777777" w:rsidR="009E05FD" w:rsidRDefault="009E05FD">
            <w:pPr>
              <w:jc w:val="center"/>
            </w:pPr>
          </w:p>
          <w:p w14:paraId="3EDC9060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0DAE68D" wp14:editId="08CB6EFE">
                  <wp:extent cx="6332220" cy="2816225"/>
                  <wp:effectExtent l="0" t="0" r="0" b="317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B902A" w14:textId="77777777" w:rsidR="009E05FD" w:rsidRDefault="009E05FD">
            <w:pPr>
              <w:jc w:val="center"/>
            </w:pPr>
          </w:p>
          <w:p w14:paraId="20F65435" w14:textId="77777777" w:rsidR="009E05FD" w:rsidRDefault="009E05FD">
            <w:pPr>
              <w:jc w:val="center"/>
            </w:pPr>
          </w:p>
          <w:p w14:paraId="25092A88" w14:textId="77777777" w:rsidR="009E05FD" w:rsidRDefault="009E05FD" w:rsidP="009E05FD">
            <w:pPr>
              <w:tabs>
                <w:tab w:val="left" w:pos="7736"/>
              </w:tabs>
            </w:pPr>
            <w:r>
              <w:tab/>
            </w:r>
          </w:p>
          <w:p w14:paraId="6BB15C80" w14:textId="77777777" w:rsidR="009E05FD" w:rsidRDefault="009E05FD">
            <w:pPr>
              <w:jc w:val="center"/>
            </w:pPr>
          </w:p>
          <w:p w14:paraId="0E368414" w14:textId="77777777" w:rsidR="009E05FD" w:rsidRDefault="009E05FD">
            <w:pPr>
              <w:jc w:val="center"/>
            </w:pPr>
          </w:p>
        </w:tc>
      </w:tr>
    </w:tbl>
    <w:p w14:paraId="42B6ADC5" w14:textId="77777777" w:rsidR="00247E1E" w:rsidRDefault="00247E1E"/>
    <w:p w14:paraId="17DB4746" w14:textId="77777777" w:rsidR="00247E1E" w:rsidRDefault="00000000" w:rsidP="00FB13C9">
      <w:pPr>
        <w:pStyle w:val="Ttulo2"/>
      </w:pPr>
      <w:r>
        <w:t>CP-LOGIN-008 — Sensibilidad a mayúsculas en el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754FFB9F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5280C9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7F6DA97C" wp14:editId="2D0C087D">
                  <wp:extent cx="6332220" cy="2810510"/>
                  <wp:effectExtent l="0" t="0" r="0" b="889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380CD" w14:textId="77777777" w:rsidR="009E05FD" w:rsidRDefault="009E05FD">
            <w:pPr>
              <w:jc w:val="center"/>
            </w:pPr>
          </w:p>
          <w:p w14:paraId="081113F7" w14:textId="77777777" w:rsidR="009E05FD" w:rsidRDefault="009E05FD">
            <w:pPr>
              <w:jc w:val="center"/>
            </w:pPr>
          </w:p>
          <w:p w14:paraId="123795E4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41AE626D" wp14:editId="5A02C038">
                  <wp:extent cx="6332220" cy="2830830"/>
                  <wp:effectExtent l="0" t="0" r="0" b="762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E1747" w14:textId="77777777" w:rsidR="009E05FD" w:rsidRDefault="009E05FD">
            <w:pPr>
              <w:jc w:val="center"/>
            </w:pPr>
          </w:p>
        </w:tc>
      </w:tr>
    </w:tbl>
    <w:p w14:paraId="59CC28D3" w14:textId="77777777" w:rsidR="00247E1E" w:rsidRDefault="00247E1E"/>
    <w:p w14:paraId="0847091D" w14:textId="77777777" w:rsidR="00247E1E" w:rsidRDefault="00000000">
      <w:r>
        <w:br w:type="page"/>
      </w:r>
    </w:p>
    <w:p w14:paraId="28354493" w14:textId="77777777" w:rsidR="00247E1E" w:rsidRDefault="00000000" w:rsidP="00FB13C9">
      <w:pPr>
        <w:pStyle w:val="Ttulo2"/>
      </w:pPr>
      <w:r>
        <w:lastRenderedPageBreak/>
        <w:t>CP-LOGIN-009 — Espacios en blanco al inicio/fin del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5F1D3AF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9E3A70C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36950F44" wp14:editId="0F778543">
                  <wp:extent cx="6332220" cy="2836545"/>
                  <wp:effectExtent l="0" t="0" r="0" b="190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C571E" w14:textId="77777777" w:rsidR="009E05FD" w:rsidRDefault="009E05FD">
            <w:pPr>
              <w:jc w:val="center"/>
            </w:pPr>
          </w:p>
          <w:p w14:paraId="4BF6F8FB" w14:textId="77777777" w:rsidR="009E05FD" w:rsidRDefault="009E05FD">
            <w:pPr>
              <w:jc w:val="center"/>
            </w:pPr>
          </w:p>
          <w:p w14:paraId="5CBAA247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774021D8" wp14:editId="725F58BF">
                  <wp:extent cx="6332220" cy="2836545"/>
                  <wp:effectExtent l="0" t="0" r="0" b="190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0699C" w14:textId="77777777" w:rsidR="009E05FD" w:rsidRDefault="009E05FD">
            <w:pPr>
              <w:jc w:val="center"/>
            </w:pPr>
          </w:p>
          <w:p w14:paraId="6810947C" w14:textId="77777777" w:rsidR="009E05FD" w:rsidRDefault="009E05FD">
            <w:pPr>
              <w:jc w:val="center"/>
            </w:pPr>
          </w:p>
        </w:tc>
      </w:tr>
    </w:tbl>
    <w:p w14:paraId="7E64C44B" w14:textId="77777777" w:rsidR="00247E1E" w:rsidRDefault="00247E1E"/>
    <w:p w14:paraId="7ACB6801" w14:textId="77777777" w:rsidR="00247E1E" w:rsidRDefault="00000000">
      <w:r>
        <w:br w:type="page"/>
      </w:r>
    </w:p>
    <w:p w14:paraId="6861EAD1" w14:textId="77777777" w:rsidR="00247E1E" w:rsidRDefault="00000000" w:rsidP="00FB13C9">
      <w:pPr>
        <w:pStyle w:val="Ttulo2"/>
      </w:pPr>
      <w:r>
        <w:lastRenderedPageBreak/>
        <w:t>CP-LOGIN-010 — Cierre de sesión (Logout)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09DDE8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33F137" w14:textId="77777777" w:rsidR="00247E1E" w:rsidRDefault="009E05FD">
            <w:pPr>
              <w:jc w:val="center"/>
            </w:pPr>
            <w:r w:rsidRPr="009E05FD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4EDC8C33" wp14:editId="7DFB6142">
                  <wp:extent cx="6332220" cy="2798445"/>
                  <wp:effectExtent l="0" t="0" r="0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9CC3B" w14:textId="77777777" w:rsidR="009E05FD" w:rsidRDefault="009E05FD">
            <w:pPr>
              <w:jc w:val="center"/>
            </w:pPr>
          </w:p>
          <w:p w14:paraId="6CDCDA02" w14:textId="77777777" w:rsidR="009E05FD" w:rsidRDefault="009E05FD">
            <w:pPr>
              <w:jc w:val="center"/>
            </w:pPr>
          </w:p>
          <w:p w14:paraId="6FA4721D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FCF0DEC" wp14:editId="3555F4C5">
                  <wp:extent cx="6332220" cy="2837180"/>
                  <wp:effectExtent l="0" t="0" r="0" b="127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AB840" w14:textId="77777777" w:rsidR="009E05FD" w:rsidRDefault="009E05FD">
            <w:pPr>
              <w:jc w:val="center"/>
            </w:pPr>
          </w:p>
          <w:p w14:paraId="203B3084" w14:textId="77777777" w:rsidR="009E05FD" w:rsidRDefault="009E05FD">
            <w:pPr>
              <w:jc w:val="center"/>
            </w:pPr>
          </w:p>
          <w:p w14:paraId="19C0F373" w14:textId="77777777" w:rsidR="009E05FD" w:rsidRDefault="009E05FD">
            <w:pPr>
              <w:jc w:val="center"/>
            </w:pPr>
            <w:r w:rsidRPr="009E05FD">
              <w:rPr>
                <w:noProof/>
              </w:rPr>
              <w:lastRenderedPageBreak/>
              <w:drawing>
                <wp:inline distT="0" distB="0" distL="0" distR="0" wp14:anchorId="3D9C01D5" wp14:editId="24FF212C">
                  <wp:extent cx="6332220" cy="2834640"/>
                  <wp:effectExtent l="0" t="0" r="0" b="381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83ECC" w14:textId="77777777" w:rsidR="009E05FD" w:rsidRDefault="009E05FD">
            <w:pPr>
              <w:jc w:val="center"/>
            </w:pPr>
          </w:p>
        </w:tc>
      </w:tr>
    </w:tbl>
    <w:p w14:paraId="7F87C9FB" w14:textId="77777777" w:rsidR="00247E1E" w:rsidRDefault="00247E1E"/>
    <w:sectPr w:rsidR="00247E1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3309">
    <w:abstractNumId w:val="8"/>
  </w:num>
  <w:num w:numId="2" w16cid:durableId="1613586552">
    <w:abstractNumId w:val="6"/>
  </w:num>
  <w:num w:numId="3" w16cid:durableId="1700885508">
    <w:abstractNumId w:val="5"/>
  </w:num>
  <w:num w:numId="4" w16cid:durableId="550926288">
    <w:abstractNumId w:val="4"/>
  </w:num>
  <w:num w:numId="5" w16cid:durableId="2104298215">
    <w:abstractNumId w:val="7"/>
  </w:num>
  <w:num w:numId="6" w16cid:durableId="1306276745">
    <w:abstractNumId w:val="3"/>
  </w:num>
  <w:num w:numId="7" w16cid:durableId="265695882">
    <w:abstractNumId w:val="2"/>
  </w:num>
  <w:num w:numId="8" w16cid:durableId="1850630814">
    <w:abstractNumId w:val="1"/>
  </w:num>
  <w:num w:numId="9" w16cid:durableId="9956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E7"/>
    <w:rsid w:val="000936E3"/>
    <w:rsid w:val="0015074B"/>
    <w:rsid w:val="00247E1E"/>
    <w:rsid w:val="0029639D"/>
    <w:rsid w:val="00326F90"/>
    <w:rsid w:val="00403C8A"/>
    <w:rsid w:val="00426B1A"/>
    <w:rsid w:val="004D6E2A"/>
    <w:rsid w:val="008B62D8"/>
    <w:rsid w:val="009B5501"/>
    <w:rsid w:val="009E05FD"/>
    <w:rsid w:val="00A121E2"/>
    <w:rsid w:val="00AA1D8D"/>
    <w:rsid w:val="00B47730"/>
    <w:rsid w:val="00CB0664"/>
    <w:rsid w:val="00D20216"/>
    <w:rsid w:val="00FA08D4"/>
    <w:rsid w:val="00FB1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043DC"/>
  <w14:defaultImageDpi w14:val="300"/>
  <w15:docId w15:val="{39511146-8F98-4FE5-9F94-E2A3836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C9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3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B13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502</Words>
  <Characters>2763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.</cp:lastModifiedBy>
  <cp:revision>6</cp:revision>
  <dcterms:created xsi:type="dcterms:W3CDTF">2013-12-23T23:15:00Z</dcterms:created>
  <dcterms:modified xsi:type="dcterms:W3CDTF">2026-09-19T22:23:00Z</dcterms:modified>
  <cp:category/>
</cp:coreProperties>
</file>