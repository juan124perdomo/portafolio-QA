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3EE62" w14:textId="77777777" w:rsidR="00247E1E" w:rsidRPr="00406AE4" w:rsidRDefault="00000000" w:rsidP="00D81E7F">
      <w:pPr>
        <w:rPr>
          <w:b/>
          <w:bCs/>
          <w:color w:val="auto"/>
          <w:sz w:val="28"/>
          <w:szCs w:val="28"/>
        </w:rPr>
      </w:pPr>
      <w:r w:rsidRPr="00406AE4">
        <w:rPr>
          <w:b/>
          <w:bCs/>
          <w:color w:val="auto"/>
          <w:sz w:val="28"/>
          <w:szCs w:val="28"/>
        </w:rPr>
        <w:t xml:space="preserve">Evidencias de ejecución — </w:t>
      </w:r>
      <w:r w:rsidR="00D81E7F" w:rsidRPr="00406AE4">
        <w:rPr>
          <w:b/>
          <w:bCs/>
          <w:color w:val="auto"/>
          <w:sz w:val="28"/>
          <w:szCs w:val="28"/>
        </w:rPr>
        <w:t>Modulo Tienda (Catálogo y Carrito)</w:t>
      </w:r>
    </w:p>
    <w:p w14:paraId="26CCE452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t xml:space="preserve">Aplicación bajo prueba: </w:t>
      </w:r>
      <w:r w:rsidRPr="00406AE4">
        <w:rPr>
          <w:color w:val="auto"/>
        </w:rPr>
        <w:t>SauceDemo — https://www.saucedemo.com</w:t>
      </w:r>
    </w:p>
    <w:p w14:paraId="1D5FD28B" w14:textId="77777777" w:rsidR="00247E1E" w:rsidRPr="00406AE4" w:rsidRDefault="00000000">
      <w:pPr>
        <w:rPr>
          <w:color w:val="auto"/>
        </w:rPr>
      </w:pPr>
      <w:r w:rsidRPr="00406AE4">
        <w:rPr>
          <w:b/>
          <w:color w:val="auto"/>
        </w:rPr>
        <w:t xml:space="preserve">Ejecutado </w:t>
      </w:r>
      <w:r w:rsidR="00D81E7F" w:rsidRPr="00406AE4">
        <w:rPr>
          <w:b/>
          <w:color w:val="auto"/>
        </w:rPr>
        <w:t>Por</w:t>
      </w:r>
      <w:r w:rsidRPr="00406AE4">
        <w:rPr>
          <w:b/>
          <w:color w:val="auto"/>
        </w:rPr>
        <w:t xml:space="preserve">: </w:t>
      </w:r>
      <w:r w:rsidRPr="00406AE4">
        <w:rPr>
          <w:color w:val="auto"/>
        </w:rPr>
        <w:t>Juan Felipe Perdomo</w:t>
      </w:r>
    </w:p>
    <w:p w14:paraId="001CCD2E" w14:textId="77777777" w:rsidR="00247E1E" w:rsidRPr="00406AE4" w:rsidRDefault="00247E1E">
      <w:pPr>
        <w:rPr>
          <w:color w:val="auto"/>
        </w:rPr>
      </w:pPr>
    </w:p>
    <w:p w14:paraId="6BF81767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t xml:space="preserve">CP-CAT-001 — </w:t>
      </w:r>
      <w:r w:rsidR="00D81E7F" w:rsidRPr="00406AE4">
        <w:rPr>
          <w:color w:val="auto"/>
        </w:rPr>
        <w:t>Visualizar el catálogo de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3897E2CF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43EEDEF3" w14:textId="77777777" w:rsidR="00247E1E" w:rsidRPr="00406AE4" w:rsidRDefault="00247E1E">
            <w:pPr>
              <w:jc w:val="center"/>
              <w:rPr>
                <w:i/>
                <w:color w:val="auto"/>
                <w:sz w:val="20"/>
              </w:rPr>
            </w:pPr>
          </w:p>
          <w:p w14:paraId="3DEBD968" w14:textId="77777777" w:rsidR="00090DE7" w:rsidRPr="00406AE4" w:rsidRDefault="00090DE7">
            <w:pPr>
              <w:jc w:val="center"/>
              <w:rPr>
                <w:i/>
                <w:color w:val="auto"/>
                <w:sz w:val="20"/>
              </w:rPr>
            </w:pPr>
          </w:p>
          <w:p w14:paraId="1C004F6A" w14:textId="77777777" w:rsidR="00090DE7" w:rsidRPr="00406AE4" w:rsidRDefault="003218C6">
            <w:pPr>
              <w:jc w:val="center"/>
              <w:rPr>
                <w:i/>
                <w:color w:val="auto"/>
                <w:sz w:val="20"/>
              </w:rPr>
            </w:pPr>
            <w:r w:rsidRPr="00406AE4">
              <w:rPr>
                <w:i/>
                <w:noProof/>
                <w:color w:val="auto"/>
                <w:sz w:val="20"/>
              </w:rPr>
              <w:drawing>
                <wp:inline distT="0" distB="0" distL="0" distR="0" wp14:anchorId="495B87CC" wp14:editId="57758855">
                  <wp:extent cx="6332220" cy="28194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346CF" w14:textId="77777777" w:rsidR="00090DE7" w:rsidRPr="00406AE4" w:rsidRDefault="00090DE7">
            <w:pPr>
              <w:jc w:val="center"/>
              <w:rPr>
                <w:i/>
                <w:color w:val="auto"/>
                <w:sz w:val="20"/>
              </w:rPr>
            </w:pPr>
          </w:p>
          <w:p w14:paraId="59F060F8" w14:textId="77777777" w:rsidR="00090DE7" w:rsidRPr="00406AE4" w:rsidRDefault="00090DE7">
            <w:pPr>
              <w:jc w:val="center"/>
              <w:rPr>
                <w:color w:val="auto"/>
              </w:rPr>
            </w:pPr>
          </w:p>
          <w:p w14:paraId="75C4E7E7" w14:textId="77777777" w:rsidR="00090DE7" w:rsidRPr="00406AE4" w:rsidRDefault="00090DE7">
            <w:pPr>
              <w:jc w:val="center"/>
              <w:rPr>
                <w:color w:val="auto"/>
              </w:rPr>
            </w:pPr>
          </w:p>
          <w:p w14:paraId="1E0172A5" w14:textId="77777777" w:rsidR="00090DE7" w:rsidRPr="00406AE4" w:rsidRDefault="00090DE7">
            <w:pPr>
              <w:jc w:val="center"/>
              <w:rPr>
                <w:color w:val="auto"/>
              </w:rPr>
            </w:pPr>
          </w:p>
        </w:tc>
      </w:tr>
    </w:tbl>
    <w:p w14:paraId="28BA8E45" w14:textId="77777777" w:rsidR="00247E1E" w:rsidRPr="00406AE4" w:rsidRDefault="00247E1E">
      <w:pPr>
        <w:rPr>
          <w:color w:val="auto"/>
        </w:rPr>
      </w:pPr>
    </w:p>
    <w:p w14:paraId="17F0A783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br w:type="page"/>
      </w:r>
    </w:p>
    <w:p w14:paraId="06571A25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CP-CAT-002 — </w:t>
      </w:r>
      <w:r w:rsidR="00710CD7" w:rsidRPr="00406AE4">
        <w:rPr>
          <w:color w:val="auto"/>
        </w:rPr>
        <w:t>Las imágenes de los productos se muestran correctamente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12509154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5497192C" w14:textId="77777777" w:rsidR="00247E1E" w:rsidRPr="00406AE4" w:rsidRDefault="00247E1E">
            <w:pPr>
              <w:jc w:val="center"/>
              <w:rPr>
                <w:color w:val="auto"/>
              </w:rPr>
            </w:pPr>
          </w:p>
          <w:p w14:paraId="43AD8A7F" w14:textId="77777777" w:rsidR="00090DE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52FBFBF2" wp14:editId="27FD4F4D">
                  <wp:extent cx="6332220" cy="2832100"/>
                  <wp:effectExtent l="0" t="0" r="0" b="635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A6F7FC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6784742F" w14:textId="77777777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3BD81563" wp14:editId="6BB95DB0">
                  <wp:extent cx="6332220" cy="276288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6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6A0FCE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02ED3EC9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628E5C8A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0A810AD5" w14:textId="77777777" w:rsidR="00090DE7" w:rsidRPr="00406AE4" w:rsidRDefault="00090DE7">
            <w:pPr>
              <w:jc w:val="center"/>
              <w:rPr>
                <w:color w:val="auto"/>
              </w:rPr>
            </w:pPr>
          </w:p>
          <w:p w14:paraId="138938B1" w14:textId="77777777" w:rsidR="00090DE7" w:rsidRPr="00406AE4" w:rsidRDefault="00090DE7">
            <w:pPr>
              <w:jc w:val="center"/>
              <w:rPr>
                <w:color w:val="auto"/>
              </w:rPr>
            </w:pPr>
          </w:p>
        </w:tc>
      </w:tr>
    </w:tbl>
    <w:p w14:paraId="438971C7" w14:textId="77777777" w:rsidR="00247E1E" w:rsidRPr="00406AE4" w:rsidRDefault="00247E1E">
      <w:pPr>
        <w:rPr>
          <w:color w:val="auto"/>
        </w:rPr>
      </w:pPr>
    </w:p>
    <w:p w14:paraId="0ADEAB46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1B5D56F4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CP-CAT-003 — </w:t>
      </w:r>
      <w:r w:rsidR="00710CD7" w:rsidRPr="00406AE4">
        <w:rPr>
          <w:color w:val="auto"/>
        </w:rPr>
        <w:t>Ordenar productos por precio (menor a mayor)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216DAE2A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5A0973C0" w14:textId="77777777" w:rsidR="00247E1E" w:rsidRPr="00406AE4" w:rsidRDefault="00247E1E">
            <w:pPr>
              <w:jc w:val="center"/>
              <w:rPr>
                <w:color w:val="auto"/>
              </w:rPr>
            </w:pPr>
          </w:p>
          <w:p w14:paraId="37AA7E31" w14:textId="77777777" w:rsidR="008B62D8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414C2A44" wp14:editId="21FE39F6">
                  <wp:extent cx="6332220" cy="2813050"/>
                  <wp:effectExtent l="0" t="0" r="0" b="635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7F7CB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06A9DFFF" w14:textId="77777777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3102623E" wp14:editId="437FB020">
                  <wp:extent cx="6332220" cy="2787650"/>
                  <wp:effectExtent l="0" t="0" r="0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02E46C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1001D236" w14:textId="77777777" w:rsidR="008B62D8" w:rsidRPr="00406AE4" w:rsidRDefault="008B62D8">
            <w:pPr>
              <w:jc w:val="center"/>
              <w:rPr>
                <w:color w:val="auto"/>
              </w:rPr>
            </w:pPr>
          </w:p>
          <w:p w14:paraId="30EA2654" w14:textId="77777777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lastRenderedPageBreak/>
              <w:drawing>
                <wp:inline distT="0" distB="0" distL="0" distR="0" wp14:anchorId="1494A008" wp14:editId="24CC15AB">
                  <wp:extent cx="6332220" cy="2823845"/>
                  <wp:effectExtent l="0" t="0" r="0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D2DA6" w14:textId="77777777" w:rsidR="008B62D8" w:rsidRPr="00406AE4" w:rsidRDefault="008B62D8">
            <w:pPr>
              <w:jc w:val="center"/>
              <w:rPr>
                <w:color w:val="auto"/>
              </w:rPr>
            </w:pPr>
          </w:p>
          <w:p w14:paraId="575CF792" w14:textId="77777777" w:rsidR="008B62D8" w:rsidRPr="00406AE4" w:rsidRDefault="008B62D8">
            <w:pPr>
              <w:jc w:val="center"/>
              <w:rPr>
                <w:color w:val="auto"/>
              </w:rPr>
            </w:pPr>
          </w:p>
          <w:p w14:paraId="249273B5" w14:textId="77777777" w:rsidR="008B62D8" w:rsidRPr="00406AE4" w:rsidRDefault="008B62D8">
            <w:pPr>
              <w:jc w:val="center"/>
              <w:rPr>
                <w:color w:val="auto"/>
              </w:rPr>
            </w:pPr>
          </w:p>
        </w:tc>
      </w:tr>
    </w:tbl>
    <w:p w14:paraId="4DEF3B1D" w14:textId="77777777" w:rsidR="00247E1E" w:rsidRPr="00406AE4" w:rsidRDefault="00247E1E">
      <w:pPr>
        <w:rPr>
          <w:color w:val="auto"/>
        </w:rPr>
      </w:pPr>
    </w:p>
    <w:p w14:paraId="6DBBACB0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53DCBE05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CP-CAT-004 — </w:t>
      </w:r>
      <w:r w:rsidR="00710CD7" w:rsidRPr="00406AE4">
        <w:rPr>
          <w:color w:val="auto"/>
        </w:rPr>
        <w:t>Ordenar productos por nombre (Z a 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55748D6D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051090F8" w14:textId="77777777" w:rsidR="00247E1E" w:rsidRPr="00406AE4" w:rsidRDefault="00247E1E">
            <w:pPr>
              <w:jc w:val="center"/>
              <w:rPr>
                <w:color w:val="auto"/>
              </w:rPr>
            </w:pPr>
          </w:p>
          <w:p w14:paraId="679620AE" w14:textId="77777777" w:rsidR="000936E3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446814E4" wp14:editId="67F64B83">
                  <wp:extent cx="6332220" cy="2814955"/>
                  <wp:effectExtent l="0" t="0" r="0" b="4445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0A1F5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4D01F950" w14:textId="77777777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6EBBD4E0" wp14:editId="36E291FB">
                  <wp:extent cx="6332220" cy="2804795"/>
                  <wp:effectExtent l="0" t="0" r="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0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64C93" w14:textId="77777777" w:rsidR="000936E3" w:rsidRPr="00406AE4" w:rsidRDefault="000936E3">
            <w:pPr>
              <w:jc w:val="center"/>
              <w:rPr>
                <w:color w:val="auto"/>
              </w:rPr>
            </w:pPr>
          </w:p>
        </w:tc>
      </w:tr>
    </w:tbl>
    <w:p w14:paraId="216D00F0" w14:textId="77777777" w:rsidR="00247E1E" w:rsidRPr="00406AE4" w:rsidRDefault="00247E1E">
      <w:pPr>
        <w:rPr>
          <w:color w:val="auto"/>
        </w:rPr>
      </w:pPr>
    </w:p>
    <w:p w14:paraId="6DC9C9AE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714B17E3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CP-CAT-005 — </w:t>
      </w:r>
      <w:r w:rsidR="00710CD7" w:rsidRPr="00406AE4">
        <w:rPr>
          <w:color w:val="auto"/>
        </w:rPr>
        <w:t>Agregar un producto al carrito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203D2043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7FFA14F0" w14:textId="77777777" w:rsidR="00247E1E" w:rsidRPr="00406AE4" w:rsidRDefault="00247E1E">
            <w:pPr>
              <w:jc w:val="center"/>
              <w:rPr>
                <w:color w:val="auto"/>
              </w:rPr>
            </w:pPr>
          </w:p>
          <w:p w14:paraId="3802341F" w14:textId="77777777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2D0726B9" wp14:editId="06654733">
                  <wp:extent cx="6332220" cy="2813685"/>
                  <wp:effectExtent l="0" t="0" r="0" b="5715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9669B2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7061A2BC" w14:textId="77777777" w:rsidR="00710CD7" w:rsidRPr="00406AE4" w:rsidRDefault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766927A5" wp14:editId="3B22E704">
                  <wp:extent cx="6332220" cy="2158365"/>
                  <wp:effectExtent l="0" t="0" r="0" b="0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15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CF4AA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42330D07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3B879558" w14:textId="77777777" w:rsidR="00710CD7" w:rsidRPr="00406AE4" w:rsidRDefault="00710CD7">
            <w:pPr>
              <w:jc w:val="center"/>
              <w:rPr>
                <w:color w:val="auto"/>
              </w:rPr>
            </w:pPr>
          </w:p>
          <w:p w14:paraId="5B79159A" w14:textId="77777777" w:rsidR="000936E3" w:rsidRPr="00406AE4" w:rsidRDefault="000936E3" w:rsidP="00710CD7">
            <w:pPr>
              <w:jc w:val="center"/>
              <w:rPr>
                <w:color w:val="auto"/>
              </w:rPr>
            </w:pPr>
          </w:p>
          <w:p w14:paraId="4F3E9D78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302BED58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</w:tc>
      </w:tr>
    </w:tbl>
    <w:p w14:paraId="269EA41F" w14:textId="77777777" w:rsidR="00247E1E" w:rsidRPr="00406AE4" w:rsidRDefault="00247E1E">
      <w:pPr>
        <w:rPr>
          <w:color w:val="auto"/>
        </w:rPr>
      </w:pPr>
    </w:p>
    <w:p w14:paraId="2F0AFAC0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53426826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CP-CAT-006 — </w:t>
      </w:r>
      <w:r w:rsidR="00710CD7" w:rsidRPr="00406AE4">
        <w:rPr>
          <w:color w:val="auto"/>
        </w:rPr>
        <w:t>Agregar varios productos al carrito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4268487C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2EDD1936" w14:textId="77777777" w:rsidR="00247E1E" w:rsidRPr="00406AE4" w:rsidRDefault="00247E1E">
            <w:pPr>
              <w:jc w:val="center"/>
              <w:rPr>
                <w:color w:val="auto"/>
              </w:rPr>
            </w:pPr>
          </w:p>
          <w:p w14:paraId="731CF1FF" w14:textId="77777777" w:rsidR="000936E3" w:rsidRPr="00406AE4" w:rsidRDefault="000936E3">
            <w:pPr>
              <w:jc w:val="center"/>
              <w:rPr>
                <w:color w:val="auto"/>
              </w:rPr>
            </w:pPr>
          </w:p>
          <w:p w14:paraId="387CCB7C" w14:textId="77777777" w:rsidR="000936E3" w:rsidRPr="00406AE4" w:rsidRDefault="000936E3">
            <w:pPr>
              <w:jc w:val="center"/>
              <w:rPr>
                <w:color w:val="auto"/>
              </w:rPr>
            </w:pPr>
          </w:p>
          <w:p w14:paraId="269713AA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45056AE1" wp14:editId="7BE21F30">
                  <wp:extent cx="6332220" cy="2787015"/>
                  <wp:effectExtent l="0" t="0" r="0" b="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A1C67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26806560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2CD37265" wp14:editId="46D84D34">
                  <wp:extent cx="6332220" cy="2815590"/>
                  <wp:effectExtent l="0" t="0" r="0" b="381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1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DD211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5B30A6DF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747EAAE6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3A6F3D5B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lastRenderedPageBreak/>
              <w:drawing>
                <wp:inline distT="0" distB="0" distL="0" distR="0" wp14:anchorId="7316ACCA" wp14:editId="47EFA69C">
                  <wp:extent cx="6332220" cy="282321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2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19304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63C1DAD1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1EF46004" w14:textId="77777777" w:rsidR="00710CD7" w:rsidRPr="00406AE4" w:rsidRDefault="00710CD7" w:rsidP="00710CD7">
            <w:pPr>
              <w:jc w:val="center"/>
              <w:rPr>
                <w:color w:val="auto"/>
              </w:rPr>
            </w:pPr>
          </w:p>
          <w:p w14:paraId="201435FF" w14:textId="77777777" w:rsidR="000936E3" w:rsidRPr="00406AE4" w:rsidRDefault="000936E3" w:rsidP="00D81E7F">
            <w:pPr>
              <w:jc w:val="center"/>
              <w:rPr>
                <w:color w:val="auto"/>
              </w:rPr>
            </w:pPr>
          </w:p>
        </w:tc>
      </w:tr>
    </w:tbl>
    <w:p w14:paraId="78E7F4C8" w14:textId="77777777" w:rsidR="00247E1E" w:rsidRPr="00406AE4" w:rsidRDefault="00247E1E">
      <w:pPr>
        <w:rPr>
          <w:color w:val="auto"/>
        </w:rPr>
      </w:pPr>
    </w:p>
    <w:p w14:paraId="75A68AA6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1121F506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CP-CAR-007 — </w:t>
      </w:r>
      <w:r w:rsidR="00B64E29" w:rsidRPr="00406AE4">
        <w:rPr>
          <w:color w:val="auto"/>
        </w:rPr>
        <w:t>Quitar un producto del carrito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42A733D9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44E0EA7F" w14:textId="77777777" w:rsidR="00B64E29" w:rsidRPr="00406AE4" w:rsidRDefault="00B64E29" w:rsidP="00B64E29">
            <w:pPr>
              <w:rPr>
                <w:color w:val="auto"/>
              </w:rPr>
            </w:pPr>
          </w:p>
          <w:p w14:paraId="0390DD89" w14:textId="77777777" w:rsidR="00B64E29" w:rsidRPr="00406AE4" w:rsidRDefault="00B64E29">
            <w:pPr>
              <w:jc w:val="center"/>
              <w:rPr>
                <w:color w:val="auto"/>
              </w:rPr>
            </w:pPr>
          </w:p>
          <w:p w14:paraId="678F8A9D" w14:textId="77777777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4FD797CC" wp14:editId="1CE740E2">
                  <wp:extent cx="6332220" cy="1832610"/>
                  <wp:effectExtent l="0" t="0" r="0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83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58B92" w14:textId="77777777" w:rsidR="00B64E29" w:rsidRPr="00406AE4" w:rsidRDefault="00B64E29">
            <w:pPr>
              <w:jc w:val="center"/>
              <w:rPr>
                <w:color w:val="auto"/>
              </w:rPr>
            </w:pPr>
          </w:p>
          <w:p w14:paraId="1D880E0C" w14:textId="77777777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6EB0D46C" wp14:editId="10D22787">
                  <wp:extent cx="6332220" cy="2786380"/>
                  <wp:effectExtent l="0" t="0" r="0" b="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FAA12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2D7C217F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0E1DDE61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2AE8EF87" w14:textId="77777777" w:rsidR="009E05FD" w:rsidRPr="00406AE4" w:rsidRDefault="009E05FD" w:rsidP="009E05FD">
            <w:pPr>
              <w:tabs>
                <w:tab w:val="left" w:pos="7736"/>
              </w:tabs>
              <w:rPr>
                <w:color w:val="auto"/>
              </w:rPr>
            </w:pPr>
            <w:r w:rsidRPr="00406AE4">
              <w:rPr>
                <w:color w:val="auto"/>
              </w:rPr>
              <w:tab/>
            </w:r>
            <w:r w:rsidR="00B64E29" w:rsidRPr="00406AE4">
              <w:rPr>
                <w:noProof/>
                <w:color w:val="auto"/>
              </w:rPr>
              <w:lastRenderedPageBreak/>
              <w:drawing>
                <wp:inline distT="0" distB="0" distL="0" distR="0" wp14:anchorId="694315EC" wp14:editId="4DACDB32">
                  <wp:extent cx="6332220" cy="2738755"/>
                  <wp:effectExtent l="0" t="0" r="0" b="4445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9E20A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58A164DC" w14:textId="77777777" w:rsidR="009E05FD" w:rsidRPr="00406AE4" w:rsidRDefault="009E05FD">
            <w:pPr>
              <w:jc w:val="center"/>
              <w:rPr>
                <w:color w:val="auto"/>
              </w:rPr>
            </w:pPr>
          </w:p>
        </w:tc>
      </w:tr>
    </w:tbl>
    <w:p w14:paraId="0924ED6D" w14:textId="77777777" w:rsidR="00247E1E" w:rsidRPr="00406AE4" w:rsidRDefault="00247E1E">
      <w:pPr>
        <w:rPr>
          <w:color w:val="auto"/>
        </w:rPr>
      </w:pPr>
    </w:p>
    <w:p w14:paraId="0AF9C146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t xml:space="preserve">CP-CAR-008 — </w:t>
      </w:r>
      <w:r w:rsidR="00B64E29" w:rsidRPr="00406AE4">
        <w:rPr>
          <w:color w:val="auto"/>
        </w:rPr>
        <w:t>Visualizar el contenido del carrito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6F5788D9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2604553" w14:textId="77777777" w:rsidR="00247E1E" w:rsidRPr="00406AE4" w:rsidRDefault="00247E1E">
            <w:pPr>
              <w:jc w:val="center"/>
              <w:rPr>
                <w:color w:val="auto"/>
              </w:rPr>
            </w:pPr>
          </w:p>
          <w:p w14:paraId="225070F3" w14:textId="77777777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7B61EC8B" wp14:editId="76BC9976">
                  <wp:extent cx="6332220" cy="210439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9CE0F" w14:textId="77777777" w:rsidR="00B64E29" w:rsidRPr="00406AE4" w:rsidRDefault="00B64E29">
            <w:pPr>
              <w:jc w:val="center"/>
              <w:rPr>
                <w:color w:val="auto"/>
              </w:rPr>
            </w:pPr>
          </w:p>
          <w:p w14:paraId="2A32B645" w14:textId="77777777" w:rsidR="00B64E29" w:rsidRPr="00406AE4" w:rsidRDefault="00B64E29">
            <w:pPr>
              <w:jc w:val="center"/>
              <w:rPr>
                <w:color w:val="auto"/>
              </w:rPr>
            </w:pPr>
          </w:p>
          <w:p w14:paraId="76873DF9" w14:textId="77777777" w:rsidR="00B64E29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lastRenderedPageBreak/>
              <w:drawing>
                <wp:inline distT="0" distB="0" distL="0" distR="0" wp14:anchorId="3C584592" wp14:editId="2171B5B4">
                  <wp:extent cx="6332220" cy="2682875"/>
                  <wp:effectExtent l="0" t="0" r="0" b="3175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1602F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5BB3C61C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1AC4149D" w14:textId="77777777" w:rsidR="009E05FD" w:rsidRPr="00406AE4" w:rsidRDefault="009E05FD">
            <w:pPr>
              <w:jc w:val="center"/>
              <w:rPr>
                <w:color w:val="auto"/>
              </w:rPr>
            </w:pPr>
          </w:p>
        </w:tc>
      </w:tr>
    </w:tbl>
    <w:p w14:paraId="3E9FADA4" w14:textId="77777777" w:rsidR="00247E1E" w:rsidRPr="00406AE4" w:rsidRDefault="00247E1E">
      <w:pPr>
        <w:rPr>
          <w:color w:val="auto"/>
        </w:rPr>
      </w:pPr>
    </w:p>
    <w:p w14:paraId="0ED54825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273D6592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CP-CAT-009 — </w:t>
      </w:r>
      <w:r w:rsidR="00B64E29" w:rsidRPr="00406AE4">
        <w:rPr>
          <w:color w:val="auto"/>
        </w:rPr>
        <w:t>Ver el detalle de un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390FE0D7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1967685B" w14:textId="77777777" w:rsidR="00247E1E" w:rsidRPr="00406AE4" w:rsidRDefault="00247E1E">
            <w:pPr>
              <w:jc w:val="center"/>
              <w:rPr>
                <w:color w:val="auto"/>
              </w:rPr>
            </w:pPr>
          </w:p>
          <w:p w14:paraId="2F1B329E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41719CC8" w14:textId="77777777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22546EB1" wp14:editId="1C274DE6">
                  <wp:extent cx="6332220" cy="2825115"/>
                  <wp:effectExtent l="0" t="0" r="0" b="0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2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88623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7C5ED29D" w14:textId="77777777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2AE442FA" wp14:editId="11EA432B">
                  <wp:extent cx="6332220" cy="2799715"/>
                  <wp:effectExtent l="0" t="0" r="0" b="63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9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2D26F" w14:textId="77777777" w:rsidR="009E05FD" w:rsidRPr="00406AE4" w:rsidRDefault="009E05FD">
            <w:pPr>
              <w:jc w:val="center"/>
              <w:rPr>
                <w:color w:val="auto"/>
              </w:rPr>
            </w:pPr>
          </w:p>
        </w:tc>
      </w:tr>
    </w:tbl>
    <w:p w14:paraId="4DC566ED" w14:textId="77777777" w:rsidR="00247E1E" w:rsidRPr="00406AE4" w:rsidRDefault="00247E1E">
      <w:pPr>
        <w:rPr>
          <w:color w:val="auto"/>
        </w:rPr>
      </w:pPr>
    </w:p>
    <w:p w14:paraId="290A729B" w14:textId="77777777" w:rsidR="00247E1E" w:rsidRPr="00406AE4" w:rsidRDefault="00000000">
      <w:pPr>
        <w:rPr>
          <w:color w:val="auto"/>
        </w:rPr>
      </w:pPr>
      <w:r w:rsidRPr="00406AE4">
        <w:rPr>
          <w:color w:val="auto"/>
        </w:rPr>
        <w:br w:type="page"/>
      </w:r>
    </w:p>
    <w:p w14:paraId="10DB7C5A" w14:textId="77777777" w:rsidR="00247E1E" w:rsidRPr="00406AE4" w:rsidRDefault="00000000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 xml:space="preserve">CP-CAT-010 — </w:t>
      </w:r>
      <w:r w:rsidR="00B64E29" w:rsidRPr="00406AE4">
        <w:rPr>
          <w:color w:val="auto"/>
        </w:rPr>
        <w:t>El carrito conserva los productos al navegar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6CF644CB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240CB956" w14:textId="77777777" w:rsidR="00247E1E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631F93FF" wp14:editId="4D7D9380">
                  <wp:extent cx="6332220" cy="2832100"/>
                  <wp:effectExtent l="0" t="0" r="0" b="635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83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2EDD7B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7BF364DD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4371606E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6F8D3666" w14:textId="77777777" w:rsidR="009E05FD" w:rsidRPr="00406AE4" w:rsidRDefault="00B64E29">
            <w:pPr>
              <w:jc w:val="center"/>
              <w:rPr>
                <w:color w:val="auto"/>
              </w:rPr>
            </w:pPr>
            <w:r w:rsidRPr="00406AE4">
              <w:rPr>
                <w:noProof/>
                <w:color w:val="auto"/>
              </w:rPr>
              <w:drawing>
                <wp:inline distT="0" distB="0" distL="0" distR="0" wp14:anchorId="6590649F" wp14:editId="6F7120C5">
                  <wp:extent cx="6332220" cy="2774315"/>
                  <wp:effectExtent l="0" t="0" r="0" b="6985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7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CCA1D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4392731B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6456B1F7" w14:textId="77777777" w:rsidR="009E05FD" w:rsidRPr="00406AE4" w:rsidRDefault="009E05FD">
            <w:pPr>
              <w:jc w:val="center"/>
              <w:rPr>
                <w:color w:val="auto"/>
              </w:rPr>
            </w:pPr>
          </w:p>
        </w:tc>
      </w:tr>
    </w:tbl>
    <w:p w14:paraId="01BC893E" w14:textId="77777777" w:rsidR="00247E1E" w:rsidRDefault="00247E1E">
      <w:pPr>
        <w:rPr>
          <w:color w:val="auto"/>
        </w:rPr>
      </w:pPr>
    </w:p>
    <w:p w14:paraId="38E9C76C" w14:textId="77777777" w:rsidR="002A14E6" w:rsidRDefault="002A14E6">
      <w:pPr>
        <w:rPr>
          <w:color w:val="auto"/>
        </w:rPr>
      </w:pPr>
    </w:p>
    <w:p w14:paraId="7B94410A" w14:textId="77777777" w:rsidR="002A14E6" w:rsidRPr="00406AE4" w:rsidRDefault="002A14E6">
      <w:pPr>
        <w:rPr>
          <w:color w:val="auto"/>
        </w:rPr>
      </w:pPr>
    </w:p>
    <w:p w14:paraId="0190266E" w14:textId="77777777" w:rsidR="00B64E29" w:rsidRPr="00406AE4" w:rsidRDefault="00B64E29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>CP-CAR-011 — Intentar completar la compra con el carrito vacío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5EEAD110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099F83DA" w14:textId="77777777" w:rsidR="002D5159" w:rsidRDefault="002D5159" w:rsidP="002D5159">
            <w:pPr>
              <w:jc w:val="center"/>
            </w:pPr>
          </w:p>
          <w:p w14:paraId="459BD861" w14:textId="2233FA2C" w:rsidR="002D5159" w:rsidRDefault="007E2CF4" w:rsidP="002D51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113477" wp14:editId="121681D7">
                  <wp:extent cx="6332220" cy="2737485"/>
                  <wp:effectExtent l="0" t="0" r="0" b="571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73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3492D" w14:textId="77777777" w:rsidR="002D5159" w:rsidRDefault="002D5159" w:rsidP="002D5159">
            <w:pPr>
              <w:jc w:val="center"/>
            </w:pPr>
          </w:p>
          <w:p w14:paraId="121EFEF0" w14:textId="06C8E845" w:rsidR="000760AB" w:rsidRDefault="00000000" w:rsidP="002D51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030CD1" wp14:editId="2A0F9375">
                  <wp:extent cx="5486400" cy="2417872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17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23F0E" w14:textId="77777777" w:rsidR="002D5159" w:rsidRDefault="002D5159" w:rsidP="002D5159">
            <w:pPr>
              <w:jc w:val="center"/>
            </w:pPr>
          </w:p>
          <w:p w14:paraId="55558B20" w14:textId="77777777" w:rsidR="000760AB" w:rsidRDefault="00000000" w:rsidP="002D51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98A7B4" wp14:editId="256660B6">
                  <wp:extent cx="5486400" cy="243572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3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70AA" w14:textId="77777777" w:rsidR="002D5159" w:rsidRDefault="002D5159" w:rsidP="002D5159">
            <w:pPr>
              <w:jc w:val="center"/>
            </w:pPr>
          </w:p>
          <w:p w14:paraId="6D6408AA" w14:textId="77777777" w:rsidR="000760AB" w:rsidRDefault="00000000" w:rsidP="002D515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398E20F" wp14:editId="7B253F46">
                  <wp:extent cx="5486400" cy="220113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01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B16AA" w14:textId="77777777" w:rsidR="000760AB" w:rsidRDefault="00000000" w:rsidP="002D51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F95ADC" wp14:editId="1F1FA2A2">
                  <wp:extent cx="5486400" cy="2117275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11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A0033" w14:textId="77777777" w:rsidR="002D5159" w:rsidRDefault="002D5159" w:rsidP="002D5159">
            <w:pPr>
              <w:jc w:val="center"/>
            </w:pPr>
          </w:p>
          <w:p w14:paraId="5A41C8C3" w14:textId="77777777" w:rsidR="000760AB" w:rsidRDefault="00000000" w:rsidP="002D51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AEEC3B" wp14:editId="20A962EF">
                  <wp:extent cx="5486400" cy="221402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1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FBE0D" w14:textId="4976F732" w:rsidR="00B64E29" w:rsidRPr="00406AE4" w:rsidRDefault="00B64E29" w:rsidP="00B64E29">
            <w:pPr>
              <w:rPr>
                <w:color w:val="auto"/>
              </w:rPr>
            </w:pPr>
          </w:p>
        </w:tc>
      </w:tr>
    </w:tbl>
    <w:p w14:paraId="2FFD946F" w14:textId="77777777" w:rsidR="00B64E29" w:rsidRDefault="00B64E29">
      <w:pPr>
        <w:rPr>
          <w:color w:val="auto"/>
        </w:rPr>
      </w:pPr>
    </w:p>
    <w:p w14:paraId="6D69E4EF" w14:textId="77777777" w:rsidR="007E2CF4" w:rsidRDefault="007E2CF4">
      <w:pPr>
        <w:rPr>
          <w:color w:val="auto"/>
        </w:rPr>
      </w:pPr>
    </w:p>
    <w:p w14:paraId="694851BE" w14:textId="77777777" w:rsidR="007E2CF4" w:rsidRDefault="007E2CF4">
      <w:pPr>
        <w:rPr>
          <w:color w:val="auto"/>
        </w:rPr>
      </w:pPr>
    </w:p>
    <w:p w14:paraId="1BCB469A" w14:textId="77777777" w:rsidR="007E2CF4" w:rsidRDefault="007E2CF4">
      <w:pPr>
        <w:rPr>
          <w:color w:val="auto"/>
        </w:rPr>
      </w:pPr>
    </w:p>
    <w:p w14:paraId="66C01877" w14:textId="77777777" w:rsidR="007E2CF4" w:rsidRPr="00406AE4" w:rsidRDefault="007E2CF4">
      <w:pPr>
        <w:rPr>
          <w:color w:val="auto"/>
        </w:rPr>
      </w:pPr>
    </w:p>
    <w:p w14:paraId="2E3432C1" w14:textId="77777777" w:rsidR="00B64E29" w:rsidRPr="00406AE4" w:rsidRDefault="00B64E29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>CP-CAT-012 — Verificar que las imágenes del catálogo corresponden a cada producto (con problem_user)</w:t>
      </w:r>
    </w:p>
    <w:p w14:paraId="238BD415" w14:textId="77777777" w:rsidR="00247E1E" w:rsidRPr="00406AE4" w:rsidRDefault="00247E1E">
      <w:pPr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1F023E0A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4653E56C" w14:textId="08D77BD6" w:rsidR="00247E1E" w:rsidRPr="00406AE4" w:rsidRDefault="00247E1E">
            <w:pPr>
              <w:jc w:val="center"/>
              <w:rPr>
                <w:color w:val="auto"/>
              </w:rPr>
            </w:pPr>
          </w:p>
          <w:p w14:paraId="1B953821" w14:textId="1350E894" w:rsidR="009E05FD" w:rsidRPr="00406AE4" w:rsidRDefault="007E2CF4">
            <w:pPr>
              <w:jc w:val="center"/>
              <w:rPr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21F74172" wp14:editId="2596776D">
                  <wp:extent cx="6332220" cy="3058795"/>
                  <wp:effectExtent l="0" t="0" r="0" b="825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05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6FFF0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29E56BA3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615F10B3" w14:textId="511273C4" w:rsidR="009E05FD" w:rsidRPr="00406AE4" w:rsidRDefault="007E2CF4">
            <w:pPr>
              <w:jc w:val="center"/>
              <w:rPr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4BF0177F" wp14:editId="54C22F30">
                  <wp:extent cx="6332220" cy="3013710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07D9E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6EAFE106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6C58A015" w14:textId="77777777" w:rsidR="009E05FD" w:rsidRPr="00406AE4" w:rsidRDefault="009E05FD">
            <w:pPr>
              <w:jc w:val="center"/>
              <w:rPr>
                <w:color w:val="auto"/>
              </w:rPr>
            </w:pPr>
          </w:p>
        </w:tc>
      </w:tr>
    </w:tbl>
    <w:p w14:paraId="527E7D5A" w14:textId="77777777" w:rsidR="00B64E29" w:rsidRPr="00406AE4" w:rsidRDefault="00B64E29">
      <w:pPr>
        <w:rPr>
          <w:color w:val="auto"/>
        </w:rPr>
      </w:pPr>
    </w:p>
    <w:p w14:paraId="599BD590" w14:textId="77777777" w:rsidR="00B64E29" w:rsidRPr="00406AE4" w:rsidRDefault="00B64E29" w:rsidP="00406AE4">
      <w:pPr>
        <w:pStyle w:val="Ttulo2"/>
        <w:rPr>
          <w:color w:val="auto"/>
        </w:rPr>
      </w:pPr>
      <w:r w:rsidRPr="00406AE4">
        <w:rPr>
          <w:color w:val="auto"/>
        </w:rPr>
        <w:lastRenderedPageBreak/>
        <w:t>CP-CAT-013 — Agregar y quitar productos del carrito (con problem_user)</w:t>
      </w:r>
    </w:p>
    <w:p w14:paraId="4A5CD66B" w14:textId="77777777" w:rsidR="00247E1E" w:rsidRPr="00406AE4" w:rsidRDefault="00247E1E">
      <w:pPr>
        <w:rPr>
          <w:color w:val="au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88"/>
      </w:tblGrid>
      <w:tr w:rsidR="00406AE4" w:rsidRPr="00406AE4" w14:paraId="7E30F09D" w14:textId="77777777">
        <w:trPr>
          <w:trHeight w:val="2268"/>
        </w:trPr>
        <w:tc>
          <w:tcPr>
            <w:tcW w:w="9972" w:type="dxa"/>
            <w:shd w:val="clear" w:color="auto" w:fill="F7F7F7"/>
          </w:tcPr>
          <w:p w14:paraId="669AB04B" w14:textId="543886AC" w:rsidR="00247E1E" w:rsidRPr="00406AE4" w:rsidRDefault="00247E1E">
            <w:pPr>
              <w:jc w:val="center"/>
              <w:rPr>
                <w:color w:val="auto"/>
              </w:rPr>
            </w:pPr>
          </w:p>
          <w:p w14:paraId="576A1CE3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1CE32308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7FA9BA08" w14:textId="2CEDE955" w:rsidR="009E05FD" w:rsidRPr="00406AE4" w:rsidRDefault="003E7C60">
            <w:pPr>
              <w:jc w:val="center"/>
              <w:rPr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3E1D1B6D" wp14:editId="7DB1EB40">
                  <wp:extent cx="6332220" cy="3022600"/>
                  <wp:effectExtent l="0" t="0" r="0" b="635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02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2C20A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5AEABA4B" w14:textId="77777777" w:rsidR="009E05FD" w:rsidRPr="00406AE4" w:rsidRDefault="009E05FD">
            <w:pPr>
              <w:jc w:val="center"/>
              <w:rPr>
                <w:color w:val="auto"/>
              </w:rPr>
            </w:pPr>
          </w:p>
          <w:p w14:paraId="077AEEA2" w14:textId="7BEBD14C" w:rsidR="009E05FD" w:rsidRDefault="0064319D">
            <w:pPr>
              <w:jc w:val="center"/>
              <w:rPr>
                <w:color w:val="auto"/>
              </w:rPr>
            </w:pPr>
            <w:r>
              <w:rPr>
                <w:noProof/>
              </w:rPr>
              <w:drawing>
                <wp:inline distT="0" distB="0" distL="0" distR="0" wp14:anchorId="20C94F9D" wp14:editId="66000F60">
                  <wp:extent cx="6332220" cy="2966720"/>
                  <wp:effectExtent l="0" t="0" r="0" b="508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F9C614" w14:textId="77777777" w:rsidR="003E7C60" w:rsidRPr="00406AE4" w:rsidRDefault="003E7C60">
            <w:pPr>
              <w:jc w:val="center"/>
              <w:rPr>
                <w:color w:val="auto"/>
              </w:rPr>
            </w:pPr>
          </w:p>
        </w:tc>
      </w:tr>
    </w:tbl>
    <w:p w14:paraId="25A8D773" w14:textId="77777777" w:rsidR="00B64E29" w:rsidRPr="00406AE4" w:rsidRDefault="00B64E29">
      <w:pPr>
        <w:rPr>
          <w:color w:val="auto"/>
        </w:rPr>
      </w:pPr>
    </w:p>
    <w:sectPr w:rsidR="00B64E29" w:rsidRPr="00406AE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993309">
    <w:abstractNumId w:val="8"/>
  </w:num>
  <w:num w:numId="2" w16cid:durableId="1613586552">
    <w:abstractNumId w:val="6"/>
  </w:num>
  <w:num w:numId="3" w16cid:durableId="1700885508">
    <w:abstractNumId w:val="5"/>
  </w:num>
  <w:num w:numId="4" w16cid:durableId="550926288">
    <w:abstractNumId w:val="4"/>
  </w:num>
  <w:num w:numId="5" w16cid:durableId="2104298215">
    <w:abstractNumId w:val="7"/>
  </w:num>
  <w:num w:numId="6" w16cid:durableId="1306276745">
    <w:abstractNumId w:val="3"/>
  </w:num>
  <w:num w:numId="7" w16cid:durableId="265695882">
    <w:abstractNumId w:val="2"/>
  </w:num>
  <w:num w:numId="8" w16cid:durableId="1850630814">
    <w:abstractNumId w:val="1"/>
  </w:num>
  <w:num w:numId="9" w16cid:durableId="99568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AB"/>
    <w:rsid w:val="00086150"/>
    <w:rsid w:val="00090DE7"/>
    <w:rsid w:val="000936E3"/>
    <w:rsid w:val="000F6DE5"/>
    <w:rsid w:val="0015074B"/>
    <w:rsid w:val="00247E1E"/>
    <w:rsid w:val="0029639D"/>
    <w:rsid w:val="002A14E6"/>
    <w:rsid w:val="002D5159"/>
    <w:rsid w:val="003218C6"/>
    <w:rsid w:val="00326F90"/>
    <w:rsid w:val="003C4D4D"/>
    <w:rsid w:val="003E7C60"/>
    <w:rsid w:val="00403C8A"/>
    <w:rsid w:val="00406AE4"/>
    <w:rsid w:val="004C0E2A"/>
    <w:rsid w:val="004D6E2A"/>
    <w:rsid w:val="0064319D"/>
    <w:rsid w:val="006A6539"/>
    <w:rsid w:val="00710CD7"/>
    <w:rsid w:val="00764213"/>
    <w:rsid w:val="007C4AF1"/>
    <w:rsid w:val="007C66C5"/>
    <w:rsid w:val="007E2CF4"/>
    <w:rsid w:val="00824491"/>
    <w:rsid w:val="008B62D8"/>
    <w:rsid w:val="009B5501"/>
    <w:rsid w:val="009D13CC"/>
    <w:rsid w:val="009E05FD"/>
    <w:rsid w:val="00A121E2"/>
    <w:rsid w:val="00AA1D8D"/>
    <w:rsid w:val="00B04AA9"/>
    <w:rsid w:val="00B47730"/>
    <w:rsid w:val="00B64E29"/>
    <w:rsid w:val="00CB0664"/>
    <w:rsid w:val="00D81E7F"/>
    <w:rsid w:val="00FA0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BA6786"/>
  <w14:defaultImageDpi w14:val="300"/>
  <w15:docId w15:val="{39511146-8F98-4FE5-9F94-E2A38362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AE4"/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6AE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06AE4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17</Pages>
  <Words>170</Words>
  <Characters>936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.</cp:lastModifiedBy>
  <cp:revision>11</cp:revision>
  <dcterms:created xsi:type="dcterms:W3CDTF">2013-12-23T23:15:00Z</dcterms:created>
  <dcterms:modified xsi:type="dcterms:W3CDTF">2026-09-20T03:56:00Z</dcterms:modified>
  <cp:category/>
</cp:coreProperties>
</file>